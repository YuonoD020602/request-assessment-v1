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E40AF"/>
          <w:sz w:val="32"/>
        </w:rPr>
        <w:t>Panduan Sistem Request Assessment Center (AC)</w:t>
      </w:r>
    </w:p>
    <w:p>
      <w:r>
        <w:rPr>
          <w:rFonts w:ascii="Calibri" w:hAnsi="Calibri"/>
          <w:sz w:val="22"/>
        </w:rPr>
      </w:r>
      <w:r>
        <w:rPr>
          <w:rFonts w:ascii="Calibri" w:hAnsi="Calibri"/>
          <w:b/>
          <w:sz w:val="22"/>
        </w:rPr>
        <w:t>Versi:</w:t>
      </w:r>
      <w:r>
        <w:rPr>
          <w:rFonts w:ascii="Calibri" w:hAnsi="Calibri"/>
          <w:sz w:val="22"/>
        </w:rPr>
        <w:t xml:space="preserve"> V3  </w:t>
      </w:r>
    </w:p>
    <w:p>
      <w:r>
        <w:rPr>
          <w:rFonts w:ascii="Calibri" w:hAnsi="Calibri"/>
          <w:sz w:val="22"/>
        </w:rPr>
      </w:r>
      <w:r>
        <w:rPr>
          <w:rFonts w:ascii="Calibri" w:hAnsi="Calibri"/>
          <w:b/>
          <w:sz w:val="22"/>
        </w:rPr>
        <w:t>Tanggal:</w:t>
      </w:r>
      <w:r>
        <w:rPr>
          <w:rFonts w:ascii="Calibri" w:hAnsi="Calibri"/>
          <w:sz w:val="22"/>
        </w:rPr>
        <w:t xml:space="preserve"> 19 Juni 2026  </w:t>
      </w:r>
    </w:p>
    <w:p>
      <w:r>
        <w:rPr>
          <w:rFonts w:ascii="Calibri" w:hAnsi="Calibri"/>
          <w:sz w:val="22"/>
        </w:rPr>
      </w:r>
      <w:r>
        <w:rPr>
          <w:rFonts w:ascii="Calibri" w:hAnsi="Calibri"/>
          <w:b/>
          <w:sz w:val="22"/>
        </w:rPr>
        <w:t>Catatan:</w:t>
      </w:r>
      <w:r>
        <w:rPr>
          <w:rFonts w:ascii="Calibri" w:hAnsi="Calibri"/>
          <w:sz w:val="22"/>
        </w:rPr>
        <w:t xml:space="preserve"> Dokumen ini diperbarui secara menyeluruh mencakup semua revisi Batch 1–7 dan hasil audit sistem.</w:t>
      </w:r>
    </w:p>
    <w:p>
      <w:r>
        <w:t>────────────────────────────────────────────────────────────</w:t>
      </w:r>
    </w:p>
    <w:p>
      <w:pPr>
        <w:pStyle w:val="Heading2"/>
      </w:pPr>
      <w:r>
        <w:rPr>
          <w:rFonts w:ascii="Calibri" w:hAnsi="Calibri"/>
          <w:color w:val="1E3A8A"/>
          <w:sz w:val="26"/>
        </w:rPr>
        <w:t>DAFTAR ISI</w:t>
      </w:r>
    </w:p>
    <w:p>
      <w:pPr>
        <w:pStyle w:val="ListBullet"/>
      </w:pPr>
      <w:r>
        <w:rPr>
          <w:rFonts w:ascii="Calibri" w:hAnsi="Calibri"/>
          <w:sz w:val="22"/>
        </w:rPr>
        <w:t>[BAB 0 – Kredensial dan Akses](#bab-0--kredensial-dan-akses)</w:t>
      </w:r>
    </w:p>
    <w:p>
      <w:pPr>
        <w:pStyle w:val="ListBullet"/>
      </w:pPr>
      <w:r>
        <w:rPr>
          <w:rFonts w:ascii="Calibri" w:hAnsi="Calibri"/>
          <w:sz w:val="22"/>
        </w:rPr>
        <w:t>[BAB 1 – Pengantar Sistem](#bab-1--pengantar-sistem)</w:t>
      </w:r>
    </w:p>
    <w:p>
      <w:pPr>
        <w:pStyle w:val="ListBullet"/>
      </w:pPr>
      <w:r>
        <w:rPr>
          <w:rFonts w:ascii="Calibri" w:hAnsi="Calibri"/>
          <w:sz w:val="22"/>
        </w:rPr>
        <w:t>[BAB 2 – Link dan Akses Sistem](#bab-2--link-dan-akses-sistem)</w:t>
      </w:r>
    </w:p>
    <w:p>
      <w:pPr>
        <w:pStyle w:val="ListBullet"/>
      </w:pPr>
      <w:r>
        <w:rPr>
          <w:rFonts w:ascii="Calibri" w:hAnsi="Calibri"/>
          <w:sz w:val="22"/>
        </w:rPr>
        <w:t>[BAB 3 – Panduan PIC Asesmen](#bab-3--panduan-pic-asesmen)</w:t>
      </w:r>
    </w:p>
    <w:p>
      <w:pPr>
        <w:pStyle w:val="ListBullet"/>
      </w:pPr>
      <w:r>
        <w:rPr>
          <w:rFonts w:ascii="Calibri" w:hAnsi="Calibri"/>
          <w:sz w:val="22"/>
        </w:rPr>
        <w:t>[BAB 4 – Panduan HC PGA/SO](#bab-4--panduan-hc-pgaso)</w:t>
      </w:r>
    </w:p>
    <w:p>
      <w:pPr>
        <w:pStyle w:val="ListBullet"/>
      </w:pPr>
      <w:r>
        <w:rPr>
          <w:rFonts w:ascii="Calibri" w:hAnsi="Calibri"/>
          <w:sz w:val="22"/>
        </w:rPr>
        <w:t>[BAB 5 – Struktur Teknis](#bab-5--struktur-teknis)</w:t>
      </w:r>
    </w:p>
    <w:p>
      <w:pPr>
        <w:pStyle w:val="ListBullet"/>
      </w:pPr>
      <w:r>
        <w:rPr>
          <w:rFonts w:ascii="Calibri" w:hAnsi="Calibri"/>
          <w:sz w:val="22"/>
        </w:rPr>
        <w:t>[BAB 6 – Cara Revisi dan Update Sistem](#bab-6--cara-revisi-dan-update-sistem)</w:t>
      </w:r>
    </w:p>
    <w:p>
      <w:pPr>
        <w:pStyle w:val="ListBullet"/>
      </w:pPr>
      <w:r>
        <w:rPr>
          <w:rFonts w:ascii="Calibri" w:hAnsi="Calibri"/>
          <w:sz w:val="22"/>
        </w:rPr>
        <w:t>[BAB 7 – Troubleshooting](#bab-7--troubleshooting)</w:t>
      </w:r>
    </w:p>
    <w:p>
      <w:pPr>
        <w:pStyle w:val="ListBullet"/>
      </w:pPr>
      <w:r>
        <w:rPr>
          <w:rFonts w:ascii="Calibri" w:hAnsi="Calibri"/>
          <w:sz w:val="22"/>
        </w:rPr>
        <w:t>[BAB 8 – Panduan Testing](#bab-8--panduan-testing)</w:t>
      </w:r>
    </w:p>
    <w:p>
      <w:pPr>
        <w:pStyle w:val="ListBullet"/>
      </w:pPr>
      <w:r>
        <w:rPr>
          <w:rFonts w:ascii="Calibri" w:hAnsi="Calibri"/>
          <w:sz w:val="22"/>
        </w:rPr>
        <w:t>[RIWAYAT REVISI](#riwayat-revisi)</w:t>
      </w:r>
    </w:p>
    <w:p>
      <w:r>
        <w:t>────────────────────────────────────────────────────────────</w:t>
      </w:r>
    </w:p>
    <w:p>
      <w:pPr>
        <w:pStyle w:val="Heading1"/>
      </w:pPr>
      <w:r>
        <w:rPr>
          <w:rFonts w:ascii="Calibri" w:hAnsi="Calibri"/>
          <w:color w:val="1E40AF"/>
          <w:sz w:val="32"/>
        </w:rPr>
        <w:t>BAB 0 – Kredensial dan Akses</w:t>
      </w:r>
    </w:p>
    <w:p>
      <w:pPr>
        <w:pStyle w:val="Heading2"/>
      </w:pPr>
      <w:r>
        <w:rPr>
          <w:rFonts w:ascii="Calibri" w:hAnsi="Calibri"/>
          <w:color w:val="1E3A8A"/>
          <w:sz w:val="26"/>
        </w:rPr>
        <w:t>Supabase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URL Dashboard</w:t>
            </w:r>
          </w:p>
        </w:tc>
        <w:tc>
          <w:tcPr>
            <w:tcW w:type="dxa" w:w="4561"/>
          </w:tcPr>
          <w:p>
            <w:r>
              <w:rPr>
                <w:rFonts w:ascii="Calibri" w:hAnsi="Calibri"/>
                <w:sz w:val="20"/>
              </w:rPr>
              <w:t>https://supabase.com/dashboard</w:t>
            </w:r>
          </w:p>
        </w:tc>
      </w:tr>
      <w:tr>
        <w:tc>
          <w:tcPr>
            <w:tcW w:type="dxa" w:w="4561"/>
          </w:tcPr>
          <w:p>
            <w:r>
              <w:rPr>
                <w:rFonts w:ascii="Calibri" w:hAnsi="Calibri"/>
                <w:sz w:val="20"/>
              </w:rPr>
              <w:t>Project Name</w:t>
            </w:r>
          </w:p>
        </w:tc>
        <w:tc>
          <w:tcPr>
            <w:tcW w:type="dxa" w:w="4561"/>
          </w:tcPr>
          <w:p>
            <w:r>
              <w:rPr>
                <w:rFonts w:ascii="Calibri" w:hAnsi="Calibri"/>
                <w:sz w:val="20"/>
              </w:rPr>
              <w:t>request-assessment-v1</w:t>
            </w:r>
          </w:p>
        </w:tc>
      </w:tr>
      <w:tr>
        <w:tc>
          <w:tcPr>
            <w:tcW w:type="dxa" w:w="4561"/>
          </w:tcPr>
          <w:p>
            <w:r>
              <w:rPr>
                <w:rFonts w:ascii="Calibri" w:hAnsi="Calibri"/>
                <w:sz w:val="20"/>
              </w:rPr>
              <w:t>Project URL</w:t>
            </w:r>
          </w:p>
        </w:tc>
        <w:tc>
          <w:tcPr>
            <w:tcW w:type="dxa" w:w="4561"/>
          </w:tcPr>
          <w:p>
            <w:r>
              <w:rPr>
                <w:rFonts w:ascii="Calibri" w:hAnsi="Calibri"/>
                <w:sz w:val="20"/>
              </w:rPr>
              <w:t>(lihat di Settings → API)</w:t>
            </w:r>
          </w:p>
        </w:tc>
      </w:tr>
      <w:tr>
        <w:tc>
          <w:tcPr>
            <w:tcW w:type="dxa" w:w="4561"/>
          </w:tcPr>
          <w:p>
            <w:r>
              <w:rPr>
                <w:rFonts w:ascii="Calibri" w:hAnsi="Calibri"/>
                <w:sz w:val="20"/>
              </w:rPr>
              <w:t>Anon Key</w:t>
            </w:r>
          </w:p>
        </w:tc>
        <w:tc>
          <w:tcPr>
            <w:tcW w:type="dxa" w:w="4561"/>
          </w:tcPr>
          <w:p>
            <w:r>
              <w:rPr>
                <w:rFonts w:ascii="Calibri" w:hAnsi="Calibri"/>
                <w:sz w:val="20"/>
              </w:rPr>
              <w:t>(lihat di Settings → API → Project API keys)</w:t>
            </w:r>
          </w:p>
        </w:tc>
      </w:tr>
      <w:tr>
        <w:tc>
          <w:tcPr>
            <w:tcW w:type="dxa" w:w="4561"/>
          </w:tcPr>
          <w:p>
            <w:r>
              <w:rPr>
                <w:rFonts w:ascii="Calibri" w:hAnsi="Calibri"/>
                <w:sz w:val="20"/>
              </w:rPr>
              <w:t>Service Role Key</w:t>
            </w:r>
          </w:p>
        </w:tc>
        <w:tc>
          <w:tcPr>
            <w:tcW w:type="dxa" w:w="4561"/>
          </w:tcPr>
          <w:p>
            <w:r>
              <w:rPr>
                <w:rFonts w:ascii="Calibri" w:hAnsi="Calibri"/>
                <w:sz w:val="20"/>
              </w:rPr>
              <w:t>(lihat di Settings → API → Project API keys)</w:t>
            </w:r>
          </w:p>
        </w:tc>
      </w:tr>
      <w:tr>
        <w:tc>
          <w:tcPr>
            <w:tcW w:type="dxa" w:w="4561"/>
          </w:tcPr>
          <w:p>
            <w:r>
              <w:rPr>
                <w:rFonts w:ascii="Calibri" w:hAnsi="Calibri"/>
                <w:sz w:val="20"/>
              </w:rPr>
              <w:t>Database Password</w:t>
            </w:r>
          </w:p>
        </w:tc>
        <w:tc>
          <w:tcPr>
            <w:tcW w:type="dxa" w:w="4561"/>
          </w:tcPr>
          <w:p>
            <w:r>
              <w:rPr>
                <w:rFonts w:ascii="Calibri" w:hAnsi="Calibri"/>
                <w:sz w:val="20"/>
              </w:rPr>
              <w:t>(lihat di Settings → Database)</w:t>
            </w:r>
          </w:p>
        </w:tc>
      </w:tr>
    </w:tbl>
    <w:p/>
    <w:p>
      <w:pPr>
        <w:pStyle w:val="Heading3"/>
      </w:pPr>
      <w:r>
        <w:rPr>
          <w:rFonts w:ascii="Calibri" w:hAnsi="Calibri"/>
          <w:color w:val="1D4ED8"/>
          <w:sz w:val="24"/>
        </w:rPr>
        <w:t>Tabel Database Aktif</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Tabel</w:t>
            </w:r>
          </w:p>
        </w:tc>
        <w:tc>
          <w:tcPr>
            <w:tcW w:type="dxa" w:w="4561"/>
            <w:shd w:val="clear" w:color="auto" w:fill="1e40af"/>
          </w:tcPr>
          <w:p>
            <w:r>
              <w:rPr>
                <w:rFonts w:ascii="Calibri" w:hAnsi="Calibri"/>
                <w:b/>
                <w:color w:val="FFFFFF"/>
                <w:sz w:val="20"/>
              </w:rPr>
              <w:t>Keterangan</w:t>
            </w:r>
          </w:p>
        </w:tc>
      </w:tr>
      <w:tr>
        <w:tc>
          <w:tcPr>
            <w:tcW w:type="dxa" w:w="4561"/>
          </w:tcPr>
          <w:p>
            <w:r>
              <w:rPr>
                <w:rFonts w:ascii="Calibri" w:hAnsi="Calibri"/>
                <w:sz w:val="20"/>
              </w:rPr>
              <w:t>`requests`</w:t>
            </w:r>
          </w:p>
        </w:tc>
        <w:tc>
          <w:tcPr>
            <w:tcW w:type="dxa" w:w="4561"/>
          </w:tcPr>
          <w:p>
            <w:r>
              <w:rPr>
                <w:rFonts w:ascii="Calibri" w:hAnsi="Calibri"/>
                <w:sz w:val="20"/>
              </w:rPr>
              <w:t>Semua data pengajuan, jadwal, status peserta</w:t>
            </w:r>
          </w:p>
        </w:tc>
      </w:tr>
      <w:tr>
        <w:tc>
          <w:tcPr>
            <w:tcW w:type="dxa" w:w="4561"/>
          </w:tcPr>
          <w:p>
            <w:r>
              <w:rPr>
                <w:rFonts w:ascii="Calibri" w:hAnsi="Calibri"/>
                <w:sz w:val="20"/>
              </w:rPr>
              <w:t>`daftar_hc`</w:t>
            </w:r>
          </w:p>
        </w:tc>
        <w:tc>
          <w:tcPr>
            <w:tcW w:type="dxa" w:w="4561"/>
          </w:tcPr>
          <w:p>
            <w:r>
              <w:rPr>
                <w:rFonts w:ascii="Calibri" w:hAnsi="Calibri"/>
                <w:sz w:val="20"/>
              </w:rPr>
              <w:t>Daftar HC PGA/SO yang terdaftar</w:t>
            </w:r>
          </w:p>
        </w:tc>
      </w:tr>
      <w:tr>
        <w:tc>
          <w:tcPr>
            <w:tcW w:type="dxa" w:w="4561"/>
          </w:tcPr>
          <w:p>
            <w:r>
              <w:rPr>
                <w:rFonts w:ascii="Calibri" w:hAnsi="Calibri"/>
                <w:sz w:val="20"/>
              </w:rPr>
              <w:t>`konfigurasi`</w:t>
            </w:r>
          </w:p>
        </w:tc>
        <w:tc>
          <w:tcPr>
            <w:tcW w:type="dxa" w:w="4561"/>
          </w:tcPr>
          <w:p>
            <w:r>
              <w:rPr>
                <w:rFonts w:ascii="Calibri" w:hAnsi="Calibri"/>
                <w:sz w:val="20"/>
              </w:rPr>
              <w:t>Pengaturan sistem dalam format key-value</w:t>
            </w:r>
          </w:p>
        </w:tc>
      </w:tr>
      <w:tr>
        <w:tc>
          <w:tcPr>
            <w:tcW w:type="dxa" w:w="4561"/>
          </w:tcPr>
          <w:p>
            <w:r>
              <w:rPr>
                <w:rFonts w:ascii="Calibri" w:hAnsi="Calibri"/>
                <w:sz w:val="20"/>
              </w:rPr>
              <w:t>`token_approval`</w:t>
            </w:r>
          </w:p>
        </w:tc>
        <w:tc>
          <w:tcPr>
            <w:tcW w:type="dxa" w:w="4561"/>
          </w:tcPr>
          <w:p>
            <w:r>
              <w:rPr>
                <w:rFonts w:ascii="Calibri" w:hAnsi="Calibri"/>
                <w:sz w:val="20"/>
              </w:rPr>
              <w:t>Token untuk proses persetujuan approver</w:t>
            </w:r>
          </w:p>
        </w:tc>
      </w:tr>
      <w:tr>
        <w:tc>
          <w:tcPr>
            <w:tcW w:type="dxa" w:w="4561"/>
          </w:tcPr>
          <w:p>
            <w:r>
              <w:rPr>
                <w:rFonts w:ascii="Calibri" w:hAnsi="Calibri"/>
                <w:sz w:val="20"/>
              </w:rPr>
              <w:t>`log_aktivitas`</w:t>
            </w:r>
          </w:p>
        </w:tc>
        <w:tc>
          <w:tcPr>
            <w:tcW w:type="dxa" w:w="4561"/>
          </w:tcPr>
          <w:p>
            <w:r>
              <w:rPr>
                <w:rFonts w:ascii="Calibri" w:hAnsi="Calibri"/>
                <w:sz w:val="20"/>
              </w:rPr>
              <w:t>Log semua aktivitas dan pengiriman email</w:t>
            </w:r>
          </w:p>
        </w:tc>
      </w:tr>
      <w:tr>
        <w:tc>
          <w:tcPr>
            <w:tcW w:type="dxa" w:w="4561"/>
          </w:tcPr>
          <w:p>
            <w:r>
              <w:rPr>
                <w:rFonts w:ascii="Calibri" w:hAnsi="Calibri"/>
                <w:sz w:val="20"/>
              </w:rPr>
              <w:t>`slot_presentasi`</w:t>
            </w:r>
          </w:p>
        </w:tc>
        <w:tc>
          <w:tcPr>
            <w:tcW w:type="dxa" w:w="4561"/>
          </w:tcPr>
          <w:p>
            <w:r>
              <w:rPr>
                <w:rFonts w:ascii="Calibri" w:hAnsi="Calibri"/>
                <w:sz w:val="20"/>
              </w:rPr>
              <w:t>Slot jadwal presentasi yang dapat dipilih HC</w:t>
            </w:r>
          </w:p>
        </w:tc>
      </w:tr>
      <w:tr>
        <w:tc>
          <w:tcPr>
            <w:tcW w:type="dxa" w:w="4561"/>
          </w:tcPr>
          <w:p>
            <w:r>
              <w:rPr>
                <w:rFonts w:ascii="Calibri" w:hAnsi="Calibri"/>
                <w:sz w:val="20"/>
              </w:rPr>
              <w:t>`users`</w:t>
            </w:r>
          </w:p>
        </w:tc>
        <w:tc>
          <w:tcPr>
            <w:tcW w:type="dxa" w:w="4561"/>
          </w:tcPr>
          <w:p>
            <w:r>
              <w:rPr>
                <w:rFonts w:ascii="Calibri" w:hAnsi="Calibri"/>
                <w:sz w:val="20"/>
              </w:rPr>
              <w:t>Data akun pengguna sistem (PIC Asesmen)</w:t>
            </w:r>
          </w:p>
        </w:tc>
      </w:tr>
    </w:tbl>
    <w:p/>
    <w:p>
      <w:pPr>
        <w:pStyle w:val="Heading3"/>
      </w:pPr>
      <w:r>
        <w:rPr>
          <w:rFonts w:ascii="Calibri" w:hAnsi="Calibri"/>
          <w:color w:val="1D4ED8"/>
          <w:sz w:val="24"/>
        </w:rPr>
        <w:t>Supabase Storage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Bucket</w:t>
            </w:r>
          </w:p>
        </w:tc>
        <w:tc>
          <w:tcPr>
            <w:tcW w:type="dxa" w:w="4561"/>
          </w:tcPr>
          <w:p>
            <w:r>
              <w:rPr>
                <w:rFonts w:ascii="Calibri" w:hAnsi="Calibri"/>
                <w:sz w:val="20"/>
              </w:rPr>
              <w:t>`laporan-pdf` (public)</w:t>
            </w:r>
          </w:p>
        </w:tc>
      </w:tr>
      <w:tr>
        <w:tc>
          <w:tcPr>
            <w:tcW w:type="dxa" w:w="4561"/>
          </w:tcPr>
          <w:p>
            <w:r>
              <w:rPr>
                <w:rFonts w:ascii="Calibri" w:hAnsi="Calibri"/>
                <w:sz w:val="20"/>
              </w:rPr>
              <w:t>Path Format</w:t>
            </w:r>
          </w:p>
        </w:tc>
        <w:tc>
          <w:tcPr>
            <w:tcW w:type="dxa" w:w="4561"/>
          </w:tcPr>
          <w:p>
            <w:r>
              <w:rPr>
                <w:rFonts w:ascii="Calibri" w:hAnsi="Calibri"/>
                <w:sz w:val="20"/>
              </w:rPr>
              <w:t>`{id_request}/laporan_{timestamp}.pdf`</w:t>
            </w:r>
          </w:p>
        </w:tc>
      </w:tr>
      <w:tr>
        <w:tc>
          <w:tcPr>
            <w:tcW w:type="dxa" w:w="4561"/>
          </w:tcPr>
          <w:p>
            <w:r>
              <w:rPr>
                <w:rFonts w:ascii="Calibri" w:hAnsi="Calibri"/>
                <w:sz w:val="20"/>
              </w:rPr>
              <w:t>Akses Upload</w:t>
            </w:r>
          </w:p>
        </w:tc>
        <w:tc>
          <w:tcPr>
            <w:tcW w:type="dxa" w:w="4561"/>
          </w:tcPr>
          <w:p>
            <w:r>
              <w:rPr>
                <w:rFonts w:ascii="Calibri" w:hAnsi="Calibri"/>
                <w:sz w:val="20"/>
              </w:rPr>
              <w:t>Service Role (via backend)</w:t>
            </w:r>
          </w:p>
        </w:tc>
      </w:tr>
    </w:tbl>
    <w:p/>
    <w:p>
      <w:r>
        <w:t>────────────────────────────────────────────────────────────</w:t>
      </w:r>
    </w:p>
    <w:p>
      <w:pPr>
        <w:pStyle w:val="Heading2"/>
      </w:pPr>
      <w:r>
        <w:rPr>
          <w:rFonts w:ascii="Calibri" w:hAnsi="Calibri"/>
          <w:color w:val="1E3A8A"/>
          <w:sz w:val="26"/>
        </w:rPr>
        <w:t>Railway (Backend)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Dashboard</w:t>
            </w:r>
          </w:p>
        </w:tc>
        <w:tc>
          <w:tcPr>
            <w:tcW w:type="dxa" w:w="4561"/>
          </w:tcPr>
          <w:p>
            <w:r>
              <w:rPr>
                <w:rFonts w:ascii="Calibri" w:hAnsi="Calibri"/>
                <w:sz w:val="20"/>
              </w:rPr>
              <w:t>https://railway.app</w:t>
            </w:r>
          </w:p>
        </w:tc>
      </w:tr>
      <w:tr>
        <w:tc>
          <w:tcPr>
            <w:tcW w:type="dxa" w:w="4561"/>
          </w:tcPr>
          <w:p>
            <w:r>
              <w:rPr>
                <w:rFonts w:ascii="Calibri" w:hAnsi="Calibri"/>
                <w:sz w:val="20"/>
              </w:rPr>
              <w:t>Service Name</w:t>
            </w:r>
          </w:p>
        </w:tc>
        <w:tc>
          <w:tcPr>
            <w:tcW w:type="dxa" w:w="4561"/>
          </w:tcPr>
          <w:p>
            <w:r>
              <w:rPr>
                <w:rFonts w:ascii="Calibri" w:hAnsi="Calibri"/>
                <w:sz w:val="20"/>
              </w:rPr>
              <w:t>request-assessment-v1 (backend)</w:t>
            </w:r>
          </w:p>
        </w:tc>
      </w:tr>
      <w:tr>
        <w:tc>
          <w:tcPr>
            <w:tcW w:type="dxa" w:w="4561"/>
          </w:tcPr>
          <w:p>
            <w:r>
              <w:rPr>
                <w:rFonts w:ascii="Calibri" w:hAnsi="Calibri"/>
                <w:sz w:val="20"/>
              </w:rPr>
              <w:t>Runtime</w:t>
            </w:r>
          </w:p>
        </w:tc>
        <w:tc>
          <w:tcPr>
            <w:tcW w:type="dxa" w:w="4561"/>
          </w:tcPr>
          <w:p>
            <w:r>
              <w:rPr>
                <w:rFonts w:ascii="Calibri" w:hAnsi="Calibri"/>
                <w:sz w:val="20"/>
              </w:rPr>
              <w:t>Node.js + Express</w:t>
            </w:r>
          </w:p>
        </w:tc>
      </w:tr>
      <w:tr>
        <w:tc>
          <w:tcPr>
            <w:tcW w:type="dxa" w:w="4561"/>
          </w:tcPr>
          <w:p>
            <w:r>
              <w:rPr>
                <w:rFonts w:ascii="Calibri" w:hAnsi="Calibri"/>
                <w:sz w:val="20"/>
              </w:rPr>
              <w:t>Deploy Trigger</w:t>
            </w:r>
          </w:p>
        </w:tc>
        <w:tc>
          <w:tcPr>
            <w:tcW w:type="dxa" w:w="4561"/>
          </w:tcPr>
          <w:p>
            <w:r>
              <w:rPr>
                <w:rFonts w:ascii="Calibri" w:hAnsi="Calibri"/>
                <w:sz w:val="20"/>
              </w:rPr>
              <w:t>Push ke branch `main` di GitHub</w:t>
            </w:r>
          </w:p>
        </w:tc>
      </w:tr>
    </w:tbl>
    <w:p/>
    <w:p>
      <w:pPr>
        <w:pStyle w:val="Heading3"/>
      </w:pPr>
      <w:r>
        <w:rPr>
          <w:rFonts w:ascii="Calibri" w:hAnsi="Calibri"/>
          <w:color w:val="1D4ED8"/>
          <w:sz w:val="24"/>
        </w:rPr>
        <w:t>Environment Variables Backend (Railway)</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Variable</w:t>
            </w:r>
          </w:p>
        </w:tc>
        <w:tc>
          <w:tcPr>
            <w:tcW w:type="dxa" w:w="4561"/>
            <w:shd w:val="clear" w:color="auto" w:fill="1e40af"/>
          </w:tcPr>
          <w:p>
            <w:r>
              <w:rPr>
                <w:rFonts w:ascii="Calibri" w:hAnsi="Calibri"/>
                <w:b/>
                <w:color w:val="FFFFFF"/>
                <w:sz w:val="20"/>
              </w:rPr>
              <w:t>Keterangan</w:t>
            </w:r>
          </w:p>
        </w:tc>
      </w:tr>
      <w:tr>
        <w:tc>
          <w:tcPr>
            <w:tcW w:type="dxa" w:w="4561"/>
          </w:tcPr>
          <w:p>
            <w:r>
              <w:rPr>
                <w:rFonts w:ascii="Calibri" w:hAnsi="Calibri"/>
                <w:sz w:val="20"/>
              </w:rPr>
              <w:t>`SUPABASE_URL`</w:t>
            </w:r>
          </w:p>
        </w:tc>
        <w:tc>
          <w:tcPr>
            <w:tcW w:type="dxa" w:w="4561"/>
          </w:tcPr>
          <w:p>
            <w:r>
              <w:rPr>
                <w:rFonts w:ascii="Calibri" w:hAnsi="Calibri"/>
                <w:sz w:val="20"/>
              </w:rPr>
              <w:t>URL project Supabase</w:t>
            </w:r>
          </w:p>
        </w:tc>
      </w:tr>
      <w:tr>
        <w:tc>
          <w:tcPr>
            <w:tcW w:type="dxa" w:w="4561"/>
          </w:tcPr>
          <w:p>
            <w:r>
              <w:rPr>
                <w:rFonts w:ascii="Calibri" w:hAnsi="Calibri"/>
                <w:sz w:val="20"/>
              </w:rPr>
              <w:t>`SUPABASE_SERVICE_ROLE_KEY`</w:t>
            </w:r>
          </w:p>
        </w:tc>
        <w:tc>
          <w:tcPr>
            <w:tcW w:type="dxa" w:w="4561"/>
          </w:tcPr>
          <w:p>
            <w:r>
              <w:rPr>
                <w:rFonts w:ascii="Calibri" w:hAnsi="Calibri"/>
                <w:sz w:val="20"/>
              </w:rPr>
              <w:t>Service role key Supabase</w:t>
            </w:r>
          </w:p>
        </w:tc>
      </w:tr>
      <w:tr>
        <w:tc>
          <w:tcPr>
            <w:tcW w:type="dxa" w:w="4561"/>
          </w:tcPr>
          <w:p>
            <w:r>
              <w:rPr>
                <w:rFonts w:ascii="Calibri" w:hAnsi="Calibri"/>
                <w:sz w:val="20"/>
              </w:rPr>
              <w:t>`RESEND_API_KEY`</w:t>
            </w:r>
          </w:p>
        </w:tc>
        <w:tc>
          <w:tcPr>
            <w:tcW w:type="dxa" w:w="4561"/>
          </w:tcPr>
          <w:p>
            <w:r>
              <w:rPr>
                <w:rFonts w:ascii="Calibri" w:hAnsi="Calibri"/>
                <w:sz w:val="20"/>
              </w:rPr>
              <w:t>API key Resend untuk pengiriman email</w:t>
            </w:r>
          </w:p>
        </w:tc>
      </w:tr>
      <w:tr>
        <w:tc>
          <w:tcPr>
            <w:tcW w:type="dxa" w:w="4561"/>
          </w:tcPr>
          <w:p>
            <w:r>
              <w:rPr>
                <w:rFonts w:ascii="Calibri" w:hAnsi="Calibri"/>
                <w:sz w:val="20"/>
              </w:rPr>
              <w:t>`FROM_EMAIL`</w:t>
            </w:r>
          </w:p>
        </w:tc>
        <w:tc>
          <w:tcPr>
            <w:tcW w:type="dxa" w:w="4561"/>
          </w:tcPr>
          <w:p>
            <w:r>
              <w:rPr>
                <w:rFonts w:ascii="Calibri" w:hAnsi="Calibri"/>
                <w:sz w:val="20"/>
              </w:rPr>
              <w:t>Alamat email pengirim (domain lyraac.site)</w:t>
            </w:r>
          </w:p>
        </w:tc>
      </w:tr>
      <w:tr>
        <w:tc>
          <w:tcPr>
            <w:tcW w:type="dxa" w:w="4561"/>
          </w:tcPr>
          <w:p>
            <w:r>
              <w:rPr>
                <w:rFonts w:ascii="Calibri" w:hAnsi="Calibri"/>
                <w:sz w:val="20"/>
              </w:rPr>
              <w:t>`FRONTEND_URL`</w:t>
            </w:r>
          </w:p>
        </w:tc>
        <w:tc>
          <w:tcPr>
            <w:tcW w:type="dxa" w:w="4561"/>
          </w:tcPr>
          <w:p>
            <w:r>
              <w:rPr>
                <w:rFonts w:ascii="Calibri" w:hAnsi="Calibri"/>
                <w:sz w:val="20"/>
              </w:rPr>
              <w:t>URL frontend (Vercel)</w:t>
            </w:r>
          </w:p>
        </w:tc>
      </w:tr>
      <w:tr>
        <w:tc>
          <w:tcPr>
            <w:tcW w:type="dxa" w:w="4561"/>
          </w:tcPr>
          <w:p>
            <w:r>
              <w:rPr>
                <w:rFonts w:ascii="Calibri" w:hAnsi="Calibri"/>
                <w:sz w:val="20"/>
              </w:rPr>
              <w:t>`PORT`</w:t>
            </w:r>
          </w:p>
        </w:tc>
        <w:tc>
          <w:tcPr>
            <w:tcW w:type="dxa" w:w="4561"/>
          </w:tcPr>
          <w:p>
            <w:r>
              <w:rPr>
                <w:rFonts w:ascii="Calibri" w:hAnsi="Calibri"/>
                <w:sz w:val="20"/>
              </w:rPr>
              <w:t>Port server (default: 3000)</w:t>
            </w:r>
          </w:p>
        </w:tc>
      </w:tr>
    </w:tbl>
    <w:p/>
    <w:p>
      <w:r>
        <w:t>────────────────────────────────────────────────────────────</w:t>
      </w:r>
    </w:p>
    <w:p>
      <w:pPr>
        <w:pStyle w:val="Heading2"/>
      </w:pPr>
      <w:r>
        <w:rPr>
          <w:rFonts w:ascii="Calibri" w:hAnsi="Calibri"/>
          <w:color w:val="1E3A8A"/>
          <w:sz w:val="26"/>
        </w:rPr>
        <w:t>Vercel (Frontend)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Dashboard</w:t>
            </w:r>
          </w:p>
        </w:tc>
        <w:tc>
          <w:tcPr>
            <w:tcW w:type="dxa" w:w="4561"/>
          </w:tcPr>
          <w:p>
            <w:r>
              <w:rPr>
                <w:rFonts w:ascii="Calibri" w:hAnsi="Calibri"/>
                <w:sz w:val="20"/>
              </w:rPr>
              <w:t>https://vercel.com</w:t>
            </w:r>
          </w:p>
        </w:tc>
      </w:tr>
      <w:tr>
        <w:tc>
          <w:tcPr>
            <w:tcW w:type="dxa" w:w="4561"/>
          </w:tcPr>
          <w:p>
            <w:r>
              <w:rPr>
                <w:rFonts w:ascii="Calibri" w:hAnsi="Calibri"/>
                <w:sz w:val="20"/>
              </w:rPr>
              <w:t>Framework</w:t>
            </w:r>
          </w:p>
        </w:tc>
        <w:tc>
          <w:tcPr>
            <w:tcW w:type="dxa" w:w="4561"/>
          </w:tcPr>
          <w:p>
            <w:r>
              <w:rPr>
                <w:rFonts w:ascii="Calibri" w:hAnsi="Calibri"/>
                <w:sz w:val="20"/>
              </w:rPr>
              <w:t>React + Vite + TailwindCSS</w:t>
            </w:r>
          </w:p>
        </w:tc>
      </w:tr>
      <w:tr>
        <w:tc>
          <w:tcPr>
            <w:tcW w:type="dxa" w:w="4561"/>
          </w:tcPr>
          <w:p>
            <w:r>
              <w:rPr>
                <w:rFonts w:ascii="Calibri" w:hAnsi="Calibri"/>
                <w:sz w:val="20"/>
              </w:rPr>
              <w:t>Deploy Trigger</w:t>
            </w:r>
          </w:p>
        </w:tc>
        <w:tc>
          <w:tcPr>
            <w:tcW w:type="dxa" w:w="4561"/>
          </w:tcPr>
          <w:p>
            <w:r>
              <w:rPr>
                <w:rFonts w:ascii="Calibri" w:hAnsi="Calibri"/>
                <w:sz w:val="20"/>
              </w:rPr>
              <w:t>Push ke branch `main` di GitHub</w:t>
            </w:r>
          </w:p>
        </w:tc>
      </w:tr>
    </w:tbl>
    <w:p/>
    <w:p>
      <w:pPr>
        <w:pStyle w:val="Heading3"/>
      </w:pPr>
      <w:r>
        <w:rPr>
          <w:rFonts w:ascii="Calibri" w:hAnsi="Calibri"/>
          <w:color w:val="1D4ED8"/>
          <w:sz w:val="24"/>
        </w:rPr>
        <w:t>Environment Variables Frontend (Vercel)</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Variable</w:t>
            </w:r>
          </w:p>
        </w:tc>
        <w:tc>
          <w:tcPr>
            <w:tcW w:type="dxa" w:w="4561"/>
            <w:shd w:val="clear" w:color="auto" w:fill="1e40af"/>
          </w:tcPr>
          <w:p>
            <w:r>
              <w:rPr>
                <w:rFonts w:ascii="Calibri" w:hAnsi="Calibri"/>
                <w:b/>
                <w:color w:val="FFFFFF"/>
                <w:sz w:val="20"/>
              </w:rPr>
              <w:t>Keterangan</w:t>
            </w:r>
          </w:p>
        </w:tc>
      </w:tr>
      <w:tr>
        <w:tc>
          <w:tcPr>
            <w:tcW w:type="dxa" w:w="4561"/>
          </w:tcPr>
          <w:p>
            <w:r>
              <w:rPr>
                <w:rFonts w:ascii="Calibri" w:hAnsi="Calibri"/>
                <w:sz w:val="20"/>
              </w:rPr>
              <w:t>`VITE_API_URL`</w:t>
            </w:r>
          </w:p>
        </w:tc>
        <w:tc>
          <w:tcPr>
            <w:tcW w:type="dxa" w:w="4561"/>
          </w:tcPr>
          <w:p>
            <w:r>
              <w:rPr>
                <w:rFonts w:ascii="Calibri" w:hAnsi="Calibri"/>
                <w:sz w:val="20"/>
              </w:rPr>
              <w:t>URL backend Railway</w:t>
            </w:r>
          </w:p>
        </w:tc>
      </w:tr>
      <w:tr>
        <w:tc>
          <w:tcPr>
            <w:tcW w:type="dxa" w:w="4561"/>
          </w:tcPr>
          <w:p>
            <w:r>
              <w:rPr>
                <w:rFonts w:ascii="Calibri" w:hAnsi="Calibri"/>
                <w:sz w:val="20"/>
              </w:rPr>
              <w:t>`VITE_SUPABASE_URL`</w:t>
            </w:r>
          </w:p>
        </w:tc>
        <w:tc>
          <w:tcPr>
            <w:tcW w:type="dxa" w:w="4561"/>
          </w:tcPr>
          <w:p>
            <w:r>
              <w:rPr>
                <w:rFonts w:ascii="Calibri" w:hAnsi="Calibri"/>
                <w:sz w:val="20"/>
              </w:rPr>
              <w:t>URL project Supabase</w:t>
            </w:r>
          </w:p>
        </w:tc>
      </w:tr>
      <w:tr>
        <w:tc>
          <w:tcPr>
            <w:tcW w:type="dxa" w:w="4561"/>
          </w:tcPr>
          <w:p>
            <w:r>
              <w:rPr>
                <w:rFonts w:ascii="Calibri" w:hAnsi="Calibri"/>
                <w:sz w:val="20"/>
              </w:rPr>
              <w:t>`VITE_SUPABASE_ANON_KEY`</w:t>
            </w:r>
          </w:p>
        </w:tc>
        <w:tc>
          <w:tcPr>
            <w:tcW w:type="dxa" w:w="4561"/>
          </w:tcPr>
          <w:p>
            <w:r>
              <w:rPr>
                <w:rFonts w:ascii="Calibri" w:hAnsi="Calibri"/>
                <w:sz w:val="20"/>
              </w:rPr>
              <w:t>Anon key Supabase</w:t>
            </w:r>
          </w:p>
        </w:tc>
      </w:tr>
    </w:tbl>
    <w:p/>
    <w:p>
      <w:r>
        <w:t>────────────────────────────────────────────────────────────</w:t>
      </w:r>
    </w:p>
    <w:p>
      <w:pPr>
        <w:pStyle w:val="Heading2"/>
      </w:pPr>
      <w:r>
        <w:rPr>
          <w:rFonts w:ascii="Calibri" w:hAnsi="Calibri"/>
          <w:color w:val="1E3A8A"/>
          <w:sz w:val="26"/>
        </w:rPr>
        <w:t>GitHub</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Repository</w:t>
            </w:r>
          </w:p>
        </w:tc>
        <w:tc>
          <w:tcPr>
            <w:tcW w:type="dxa" w:w="4561"/>
          </w:tcPr>
          <w:p>
            <w:r>
              <w:rPr>
                <w:rFonts w:ascii="Calibri" w:hAnsi="Calibri"/>
                <w:sz w:val="20"/>
              </w:rPr>
              <w:t>request-assessment-v1</w:t>
            </w:r>
          </w:p>
        </w:tc>
      </w:tr>
      <w:tr>
        <w:tc>
          <w:tcPr>
            <w:tcW w:type="dxa" w:w="4561"/>
          </w:tcPr>
          <w:p>
            <w:r>
              <w:rPr>
                <w:rFonts w:ascii="Calibri" w:hAnsi="Calibri"/>
                <w:sz w:val="20"/>
              </w:rPr>
              <w:t>Branch Utama</w:t>
            </w:r>
          </w:p>
        </w:tc>
        <w:tc>
          <w:tcPr>
            <w:tcW w:type="dxa" w:w="4561"/>
          </w:tcPr>
          <w:p>
            <w:r>
              <w:rPr>
                <w:rFonts w:ascii="Calibri" w:hAnsi="Calibri"/>
                <w:sz w:val="20"/>
              </w:rPr>
              <w:t>`main`</w:t>
            </w:r>
          </w:p>
        </w:tc>
      </w:tr>
      <w:tr>
        <w:tc>
          <w:tcPr>
            <w:tcW w:type="dxa" w:w="4561"/>
          </w:tcPr>
          <w:p>
            <w:r>
              <w:rPr>
                <w:rFonts w:ascii="Calibri" w:hAnsi="Calibri"/>
                <w:sz w:val="20"/>
              </w:rPr>
              <w:t>Branch Kerja Terakhir</w:t>
            </w:r>
          </w:p>
        </w:tc>
        <w:tc>
          <w:tcPr>
            <w:tcW w:type="dxa" w:w="4561"/>
          </w:tcPr>
          <w:p>
            <w:r>
              <w:rPr>
                <w:rFonts w:ascii="Calibri" w:hAnsi="Calibri"/>
                <w:sz w:val="20"/>
              </w:rPr>
              <w:t>`claude/gifted-knuth-epwary` → sudah di-merge ke `main`</w:t>
            </w:r>
          </w:p>
        </w:tc>
      </w:tr>
    </w:tbl>
    <w:p/>
    <w:p>
      <w:r>
        <w:t>────────────────────────────────────────────────────────────</w:t>
      </w:r>
    </w:p>
    <w:p>
      <w:pPr>
        <w:pStyle w:val="Heading2"/>
      </w:pPr>
      <w:r>
        <w:rPr>
          <w:rFonts w:ascii="Calibri" w:hAnsi="Calibri"/>
          <w:color w:val="1E3A8A"/>
          <w:sz w:val="26"/>
        </w:rPr>
        <w:t>Resend (Email)</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Item</w:t>
            </w:r>
          </w:p>
        </w:tc>
        <w:tc>
          <w:tcPr>
            <w:tcW w:type="dxa" w:w="4561"/>
            <w:shd w:val="clear" w:color="auto" w:fill="1e40af"/>
          </w:tcPr>
          <w:p>
            <w:r>
              <w:rPr>
                <w:rFonts w:ascii="Calibri" w:hAnsi="Calibri"/>
                <w:b/>
                <w:color w:val="FFFFFF"/>
                <w:sz w:val="20"/>
              </w:rPr>
              <w:t>Detail</w:t>
            </w:r>
          </w:p>
        </w:tc>
      </w:tr>
      <w:tr>
        <w:tc>
          <w:tcPr>
            <w:tcW w:type="dxa" w:w="4561"/>
          </w:tcPr>
          <w:p>
            <w:r>
              <w:rPr>
                <w:rFonts w:ascii="Calibri" w:hAnsi="Calibri"/>
                <w:sz w:val="20"/>
              </w:rPr>
              <w:t>Dashboard</w:t>
            </w:r>
          </w:p>
        </w:tc>
        <w:tc>
          <w:tcPr>
            <w:tcW w:type="dxa" w:w="4561"/>
          </w:tcPr>
          <w:p>
            <w:r>
              <w:rPr>
                <w:rFonts w:ascii="Calibri" w:hAnsi="Calibri"/>
                <w:sz w:val="20"/>
              </w:rPr>
              <w:t>https://resend.com</w:t>
            </w:r>
          </w:p>
        </w:tc>
      </w:tr>
      <w:tr>
        <w:tc>
          <w:tcPr>
            <w:tcW w:type="dxa" w:w="4561"/>
          </w:tcPr>
          <w:p>
            <w:r>
              <w:rPr>
                <w:rFonts w:ascii="Calibri" w:hAnsi="Calibri"/>
                <w:sz w:val="20"/>
              </w:rPr>
              <w:t>Domain</w:t>
            </w:r>
          </w:p>
        </w:tc>
        <w:tc>
          <w:tcPr>
            <w:tcW w:type="dxa" w:w="4561"/>
          </w:tcPr>
          <w:p>
            <w:r>
              <w:rPr>
                <w:rFonts w:ascii="Calibri" w:hAnsi="Calibri"/>
                <w:sz w:val="20"/>
              </w:rPr>
              <w:t>lyraac.site (verified)</w:t>
            </w:r>
          </w:p>
        </w:tc>
      </w:tr>
      <w:tr>
        <w:tc>
          <w:tcPr>
            <w:tcW w:type="dxa" w:w="4561"/>
          </w:tcPr>
          <w:p>
            <w:r>
              <w:rPr>
                <w:rFonts w:ascii="Calibri" w:hAnsi="Calibri"/>
                <w:sz w:val="20"/>
              </w:rPr>
              <w:t>Alamat Pengirim</w:t>
            </w:r>
          </w:p>
        </w:tc>
        <w:tc>
          <w:tcPr>
            <w:tcW w:type="dxa" w:w="4561"/>
          </w:tcPr>
          <w:p>
            <w:r>
              <w:rPr>
                <w:rFonts w:ascii="Calibri" w:hAnsi="Calibri"/>
                <w:sz w:val="20"/>
              </w:rPr>
              <w:t>noreply@lyraac.site</w:t>
            </w:r>
          </w:p>
        </w:tc>
      </w:tr>
      <w:tr>
        <w:tc>
          <w:tcPr>
            <w:tcW w:type="dxa" w:w="4561"/>
          </w:tcPr>
          <w:p>
            <w:r>
              <w:rPr>
                <w:rFonts w:ascii="Calibri" w:hAnsi="Calibri"/>
                <w:sz w:val="20"/>
              </w:rPr>
              <w:t>DNS Records</w:t>
            </w:r>
          </w:p>
        </w:tc>
        <w:tc>
          <w:tcPr>
            <w:tcW w:type="dxa" w:w="4561"/>
          </w:tcPr>
          <w:p>
            <w:r>
              <w:rPr>
                <w:rFonts w:ascii="Calibri" w:hAnsi="Calibri"/>
                <w:sz w:val="20"/>
              </w:rPr>
              <w:t>SPF, DKIM, DMARC sudah dikonfigurasi di Cloudflare</w:t>
            </w:r>
          </w:p>
        </w:tc>
      </w:tr>
    </w:tbl>
    <w:p/>
    <w:p>
      <w:r>
        <w:t>────────────────────────────────────────────────────────────</w:t>
      </w:r>
    </w:p>
    <w:p>
      <w:pPr>
        <w:pStyle w:val="Heading1"/>
      </w:pPr>
      <w:r>
        <w:rPr>
          <w:rFonts w:ascii="Calibri" w:hAnsi="Calibri"/>
          <w:color w:val="1E40AF"/>
          <w:sz w:val="32"/>
        </w:rPr>
        <w:t>BAB 1 – Pengantar Sistem</w:t>
      </w:r>
    </w:p>
    <w:p>
      <w:pPr>
        <w:pStyle w:val="Heading2"/>
      </w:pPr>
      <w:r>
        <w:rPr>
          <w:rFonts w:ascii="Calibri" w:hAnsi="Calibri"/>
          <w:color w:val="1E3A8A"/>
          <w:sz w:val="26"/>
        </w:rPr>
        <w:t>Tentang Sistem</w:t>
      </w:r>
    </w:p>
    <w:p>
      <w:r>
        <w:rPr>
          <w:rFonts w:ascii="Calibri" w:hAnsi="Calibri"/>
          <w:sz w:val="22"/>
        </w:rPr>
        <w:t>Sistem Request Assessment Center (RACD AIHO) adalah aplikasi web untuk mengelola alur pengajuan Assessment Center (AC) di PT Astra International. Sistem ini menggantikan proses manual berbasis email dan spreadsheet dengan alur digital yang terstruktur, otomatis, dan dapat dipantau secara real-time.</w:t>
      </w:r>
    </w:p>
    <w:p>
      <w:pPr>
        <w:pStyle w:val="Heading2"/>
      </w:pPr>
      <w:r>
        <w:rPr>
          <w:rFonts w:ascii="Calibri" w:hAnsi="Calibri"/>
          <w:color w:val="1E3A8A"/>
          <w:sz w:val="26"/>
        </w:rPr>
        <w:t>Pengguna Sistem</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Pengguna</w:t>
            </w:r>
          </w:p>
        </w:tc>
        <w:tc>
          <w:tcPr>
            <w:tcW w:type="dxa" w:w="3041"/>
            <w:shd w:val="clear" w:color="auto" w:fill="1e40af"/>
          </w:tcPr>
          <w:p>
            <w:r>
              <w:rPr>
                <w:rFonts w:ascii="Calibri" w:hAnsi="Calibri"/>
                <w:b/>
                <w:color w:val="FFFFFF"/>
                <w:sz w:val="20"/>
              </w:rPr>
              <w:t>Role</w:t>
            </w:r>
          </w:p>
        </w:tc>
        <w:tc>
          <w:tcPr>
            <w:tcW w:type="dxa" w:w="3041"/>
            <w:shd w:val="clear" w:color="auto" w:fill="1e40af"/>
          </w:tcPr>
          <w:p>
            <w:r>
              <w:rPr>
                <w:rFonts w:ascii="Calibri" w:hAnsi="Calibri"/>
                <w:b/>
                <w:color w:val="FFFFFF"/>
                <w:sz w:val="20"/>
              </w:rPr>
              <w:t>Akses</w:t>
            </w:r>
          </w:p>
        </w:tc>
      </w:tr>
      <w:tr>
        <w:tc>
          <w:tcPr>
            <w:tcW w:type="dxa" w:w="3041"/>
          </w:tcPr>
          <w:p>
            <w:r>
              <w:rPr>
                <w:rFonts w:ascii="Calibri" w:hAnsi="Calibri"/>
                <w:sz w:val="20"/>
              </w:rPr>
              <w:t>PIC Asesmen (Admin AC)</w:t>
            </w:r>
          </w:p>
        </w:tc>
        <w:tc>
          <w:tcPr>
            <w:tcW w:type="dxa" w:w="3041"/>
          </w:tcPr>
          <w:p>
            <w:r>
              <w:rPr>
                <w:rFonts w:ascii="Calibri" w:hAnsi="Calibri"/>
                <w:sz w:val="20"/>
              </w:rPr>
              <w:t>`pic_asesmen`</w:t>
            </w:r>
          </w:p>
        </w:tc>
        <w:tc>
          <w:tcPr>
            <w:tcW w:type="dxa" w:w="3041"/>
          </w:tcPr>
          <w:p>
            <w:r>
              <w:rPr>
                <w:rFonts w:ascii="Calibri" w:hAnsi="Calibri"/>
                <w:sz w:val="20"/>
              </w:rPr>
              <w:t>Dashboard, Detail Request, Konfigurasi, Daftar HC, Slot Presentasi</w:t>
            </w:r>
          </w:p>
        </w:tc>
      </w:tr>
      <w:tr>
        <w:tc>
          <w:tcPr>
            <w:tcW w:type="dxa" w:w="3041"/>
          </w:tcPr>
          <w:p>
            <w:r>
              <w:rPr>
                <w:rFonts w:ascii="Calibri" w:hAnsi="Calibri"/>
                <w:sz w:val="20"/>
              </w:rPr>
              <w:t>HC PGA/SO</w:t>
            </w:r>
          </w:p>
        </w:tc>
        <w:tc>
          <w:tcPr>
            <w:tcW w:type="dxa" w:w="3041"/>
          </w:tcPr>
          <w:p>
            <w:r>
              <w:rPr>
                <w:rFonts w:ascii="Calibri" w:hAnsi="Calibri"/>
                <w:sz w:val="20"/>
              </w:rPr>
              <w:t>Publik</w:t>
            </w:r>
          </w:p>
        </w:tc>
        <w:tc>
          <w:tcPr>
            <w:tcW w:type="dxa" w:w="3041"/>
          </w:tcPr>
          <w:p>
            <w:r>
              <w:rPr>
                <w:rFonts w:ascii="Calibri" w:hAnsi="Calibri"/>
                <w:sz w:val="20"/>
              </w:rPr>
              <w:t>Form Pengajuan, Form Dokumen, Cek Status, Pilih Slot</w:t>
            </w:r>
          </w:p>
        </w:tc>
      </w:tr>
      <w:tr>
        <w:tc>
          <w:tcPr>
            <w:tcW w:type="dxa" w:w="3041"/>
          </w:tcPr>
          <w:p>
            <w:r>
              <w:rPr>
                <w:rFonts w:ascii="Calibri" w:hAnsi="Calibri"/>
                <w:sz w:val="20"/>
              </w:rPr>
              <w:t>Approver (Line Manager/HR)</w:t>
            </w:r>
          </w:p>
        </w:tc>
        <w:tc>
          <w:tcPr>
            <w:tcW w:type="dxa" w:w="3041"/>
          </w:tcPr>
          <w:p>
            <w:r>
              <w:rPr>
                <w:rFonts w:ascii="Calibri" w:hAnsi="Calibri"/>
                <w:sz w:val="20"/>
              </w:rPr>
              <w:t>Publik via token</w:t>
            </w:r>
          </w:p>
        </w:tc>
        <w:tc>
          <w:tcPr>
            <w:tcW w:type="dxa" w:w="3041"/>
          </w:tcPr>
          <w:p>
            <w:r>
              <w:rPr>
                <w:rFonts w:ascii="Calibri" w:hAnsi="Calibri"/>
                <w:sz w:val="20"/>
              </w:rPr>
              <w:t>Halaman Approve/Reject via link email</w:t>
            </w:r>
          </w:p>
        </w:tc>
      </w:tr>
    </w:tbl>
    <w:p/>
    <w:p>
      <w:pPr>
        <w:pStyle w:val="Heading2"/>
      </w:pPr>
      <w:r>
        <w:rPr>
          <w:rFonts w:ascii="Calibri" w:hAnsi="Calibri"/>
          <w:color w:val="1E3A8A"/>
          <w:sz w:val="26"/>
        </w:rPr>
        <w:t>Alur 9 Fase Workflow</w:t>
      </w:r>
    </w:p>
    <w:p>
      <w:r>
        <w:rPr>
          <w:rFonts w:ascii="Calibri" w:hAnsi="Calibri"/>
          <w:sz w:val="22"/>
        </w:rPr>
        <w:t>Setiap request peserta melewati alur status berikut:</w:t>
      </w:r>
    </w:p>
    <w:p>
      <w:pPr>
        <w:ind w:left="720"/>
      </w:pPr>
      <w:r>
        <w:rPr>
          <w:rFonts w:ascii="Courier New" w:hAnsi="Courier New"/>
          <w:sz w:val="18"/>
        </w:rPr>
        <w:t>Pending - Menunggu Review</w:t>
        <w:br/>
        <w:t xml:space="preserve">    ↓ (Approver approve)</w:t>
        <w:br/>
        <w:t>Approved</w:t>
        <w:br/>
        <w:t xml:space="preserve">    ↓ (PIC kirim jadwal GR)</w:t>
        <w:br/>
        <w:t>Menunggu GR</w:t>
        <w:br/>
        <w:t xml:space="preserve">    ↓ (PIC input MOM GR)</w:t>
        <w:br/>
        <w:t>GR Selesai - Menunggu Dokumen</w:t>
        <w:br/>
        <w:t xml:space="preserve">    ↓ (HC upload dokumen)</w:t>
        <w:br/>
        <w:t>Dokumen Diterima</w:t>
        <w:br/>
        <w:t xml:space="preserve">    ↓ (PIC kirim jadwal psikotes)</w:t>
        <w:br/>
        <w:t>Psikotes Dijadwalkan</w:t>
        <w:br/>
        <w:t xml:space="preserve">    ↓ (PIC kirim jadwal AC)</w:t>
        <w:br/>
        <w:t>AC Dijadwalkan</w:t>
        <w:br/>
        <w:t xml:space="preserve">    ↓ (HC pilih slot presentasi)</w:t>
        <w:br/>
        <w:t>Menunggu Presentasi</w:t>
        <w:br/>
        <w:t xml:space="preserve">    ↓ (PIC upload laporan PDF)</w:t>
        <w:br/>
        <w:t>Selesai</w:t>
      </w:r>
    </w:p>
    <w:p>
      <w:r>
        <w:rPr>
          <w:rFonts w:ascii="Calibri" w:hAnsi="Calibri"/>
          <w:sz w:val="22"/>
        </w:rPr>
        <w:t xml:space="preserve">&gt; Catatan: Status </w:t>
      </w:r>
      <w:r>
        <w:rPr>
          <w:rFonts w:ascii="Calibri" w:hAnsi="Calibri"/>
          <w:b/>
          <w:sz w:val="22"/>
        </w:rPr>
        <w:t>Rejected</w:t>
      </w:r>
      <w:r>
        <w:rPr>
          <w:rFonts w:ascii="Calibri" w:hAnsi="Calibri"/>
          <w:sz w:val="22"/>
        </w:rPr>
        <w:t xml:space="preserve"> dapat terjadi kapan saja sebelum status Selesai, baik oleh Approver maupun PIC.</w:t>
      </w:r>
    </w:p>
    <w:p>
      <w:pPr>
        <w:pStyle w:val="Heading2"/>
      </w:pPr>
      <w:r>
        <w:rPr>
          <w:rFonts w:ascii="Calibri" w:hAnsi="Calibri"/>
          <w:color w:val="1E3A8A"/>
          <w:sz w:val="26"/>
        </w:rPr>
        <w:t>Fitur Utama Sistem (V3)</w:t>
      </w:r>
    </w:p>
    <w:p>
      <w:pPr>
        <w:pStyle w:val="ListBullet"/>
      </w:pPr>
      <w:r>
        <w:rPr>
          <w:rFonts w:ascii="Calibri" w:hAnsi="Calibri"/>
          <w:sz w:val="22"/>
        </w:rPr>
        <w:t>**Form Pengajuan Online:** HC mendaftarkan 1 atau lebih peserta dalam satu form</w:t>
      </w:r>
    </w:p>
    <w:p>
      <w:pPr>
        <w:pStyle w:val="ListBullet"/>
      </w:pPr>
      <w:r>
        <w:rPr>
          <w:rFonts w:ascii="Calibri" w:hAnsi="Calibri"/>
          <w:sz w:val="22"/>
        </w:rPr>
        <w:t>**Approval via Email:** Approver menerima email dengan link Approve/Reject (token 7 hari)</w:t>
      </w:r>
    </w:p>
    <w:p>
      <w:pPr>
        <w:pStyle w:val="ListBullet"/>
      </w:pPr>
      <w:r>
        <w:rPr>
          <w:rFonts w:ascii="Calibri" w:hAnsi="Calibri"/>
          <w:sz w:val="22"/>
        </w:rPr>
        <w:t>**Dashboard Interaktif:** Filter periode, perusahaan, status, search nama; 6 stats card; progress bar kapasitas; export CSV</w:t>
      </w:r>
    </w:p>
    <w:p>
      <w:pPr>
        <w:pStyle w:val="ListBullet"/>
      </w:pPr>
      <w:r>
        <w:rPr>
          <w:rFonts w:ascii="Calibri" w:hAnsi="Calibri"/>
          <w:sz w:val="22"/>
        </w:rPr>
        <w:t>**Notifikasi Email Otomatis:** Setiap fase mengirim email ke pihak terkait secara otomatis</w:t>
      </w:r>
    </w:p>
    <w:p>
      <w:pPr>
        <w:pStyle w:val="ListBullet"/>
      </w:pPr>
      <w:r>
        <w:rPr>
          <w:rFonts w:ascii="Calibri" w:hAnsi="Calibri"/>
          <w:sz w:val="22"/>
        </w:rPr>
        <w:t>**Invite Kalender (.ics):** Semua email jadwal menyertakan file .ics untuk Google Calendar &amp; Outlook</w:t>
      </w:r>
    </w:p>
    <w:p>
      <w:pPr>
        <w:pStyle w:val="ListBullet"/>
      </w:pPr>
      <w:r>
        <w:rPr>
          <w:rFonts w:ascii="Calibri" w:hAnsi="Calibri"/>
          <w:sz w:val="22"/>
        </w:rPr>
        <w:t>**Booking Slot Presentasi:** HC memilih sendiri slot presentasi via /pilih-slot (anti double-booking)</w:t>
      </w:r>
    </w:p>
    <w:p>
      <w:pPr>
        <w:pStyle w:val="ListBullet"/>
      </w:pPr>
      <w:r>
        <w:rPr>
          <w:rFonts w:ascii="Calibri" w:hAnsi="Calibri"/>
          <w:sz w:val="22"/>
        </w:rPr>
        <w:t>**Upload PDF Laporan:** PIC upload laporan, dikirim sebagai attachment email ke HC &amp; atasan</w:t>
      </w:r>
    </w:p>
    <w:p>
      <w:pPr>
        <w:pStyle w:val="ListBullet"/>
      </w:pPr>
      <w:r>
        <w:rPr>
          <w:rFonts w:ascii="Calibri" w:hAnsi="Calibri"/>
          <w:sz w:val="22"/>
        </w:rPr>
        <w:t>**Cek Status Publik:** HC cek status by ID Request atau by Email HC</w:t>
      </w:r>
    </w:p>
    <w:p>
      <w:pPr>
        <w:pStyle w:val="ListBullet"/>
      </w:pPr>
      <w:r>
        <w:rPr>
          <w:rFonts w:ascii="Calibri" w:hAnsi="Calibri"/>
          <w:sz w:val="22"/>
        </w:rPr>
        <w:t>**Dual-Mode Search:** Cari status by ID Request tunggal atau by Email HC (tampil semua peserta)</w:t>
      </w:r>
    </w:p>
    <w:p>
      <w:pPr>
        <w:pStyle w:val="ListBullet"/>
      </w:pPr>
      <w:r>
        <w:rPr>
          <w:rFonts w:ascii="Calibri" w:hAnsi="Calibri"/>
          <w:sz w:val="22"/>
        </w:rPr>
        <w:t>**Track Record Email:** Semua pengiriman email dicatat di log_aktivitas dengan timestamp WIB</w:t>
      </w:r>
    </w:p>
    <w:p>
      <w:pPr>
        <w:pStyle w:val="ListBullet"/>
      </w:pPr>
      <w:r>
        <w:rPr>
          <w:rFonts w:ascii="Calibri" w:hAnsi="Calibri"/>
          <w:sz w:val="22"/>
        </w:rPr>
        <w:t>**Cascade Delete:** Hapus request otomatis membersihkan semua data terkait</w:t>
      </w:r>
    </w:p>
    <w:p>
      <w:r>
        <w:t>────────────────────────────────────────────────────────────</w:t>
      </w:r>
    </w:p>
    <w:p>
      <w:pPr>
        <w:pStyle w:val="Heading1"/>
      </w:pPr>
      <w:r>
        <w:rPr>
          <w:rFonts w:ascii="Calibri" w:hAnsi="Calibri"/>
          <w:color w:val="1E40AF"/>
          <w:sz w:val="32"/>
        </w:rPr>
        <w:t>BAB 2 – Link dan Akses Sistem</w:t>
      </w:r>
    </w:p>
    <w:p>
      <w:pPr>
        <w:pStyle w:val="Heading2"/>
      </w:pPr>
      <w:r>
        <w:rPr>
          <w:rFonts w:ascii="Calibri" w:hAnsi="Calibri"/>
          <w:color w:val="1E3A8A"/>
          <w:sz w:val="26"/>
        </w:rPr>
        <w:t>Halaman Publik (Tanpa Login)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Halaman</w:t>
            </w:r>
          </w:p>
        </w:tc>
        <w:tc>
          <w:tcPr>
            <w:tcW w:type="dxa" w:w="3041"/>
            <w:shd w:val="clear" w:color="auto" w:fill="1e40af"/>
          </w:tcPr>
          <w:p>
            <w:r>
              <w:rPr>
                <w:rFonts w:ascii="Calibri" w:hAnsi="Calibri"/>
                <w:b/>
                <w:color w:val="FFFFFF"/>
                <w:sz w:val="20"/>
              </w:rPr>
              <w:t>URL</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Form Pengajuan</w:t>
            </w:r>
          </w:p>
        </w:tc>
        <w:tc>
          <w:tcPr>
            <w:tcW w:type="dxa" w:w="3041"/>
          </w:tcPr>
          <w:p>
            <w:r>
              <w:rPr>
                <w:rFonts w:ascii="Calibri" w:hAnsi="Calibri"/>
                <w:sz w:val="20"/>
              </w:rPr>
              <w:t>`/form-pengajuan`</w:t>
            </w:r>
          </w:p>
        </w:tc>
        <w:tc>
          <w:tcPr>
            <w:tcW w:type="dxa" w:w="3041"/>
          </w:tcPr>
          <w:p>
            <w:r>
              <w:rPr>
                <w:rFonts w:ascii="Calibri" w:hAnsi="Calibri"/>
                <w:sz w:val="20"/>
              </w:rPr>
              <w:t>HC mengisi pengajuan peserta</w:t>
            </w:r>
          </w:p>
        </w:tc>
      </w:tr>
      <w:tr>
        <w:tc>
          <w:tcPr>
            <w:tcW w:type="dxa" w:w="3041"/>
          </w:tcPr>
          <w:p>
            <w:r>
              <w:rPr>
                <w:rFonts w:ascii="Calibri" w:hAnsi="Calibri"/>
                <w:sz w:val="20"/>
              </w:rPr>
              <w:t>Form Dokumen</w:t>
            </w:r>
          </w:p>
        </w:tc>
        <w:tc>
          <w:tcPr>
            <w:tcW w:type="dxa" w:w="3041"/>
          </w:tcPr>
          <w:p>
            <w:r>
              <w:rPr>
                <w:rFonts w:ascii="Calibri" w:hAnsi="Calibri"/>
                <w:sz w:val="20"/>
              </w:rPr>
              <w:t>`/form-dokumen?id=[ID_REQUEST]`</w:t>
            </w:r>
          </w:p>
        </w:tc>
        <w:tc>
          <w:tcPr>
            <w:tcW w:type="dxa" w:w="3041"/>
          </w:tcPr>
          <w:p>
            <w:r>
              <w:rPr>
                <w:rFonts w:ascii="Calibri" w:hAnsi="Calibri"/>
                <w:sz w:val="20"/>
              </w:rPr>
              <w:t>HC/Peserta upload link dokumen</w:t>
            </w:r>
          </w:p>
        </w:tc>
      </w:tr>
      <w:tr>
        <w:tc>
          <w:tcPr>
            <w:tcW w:type="dxa" w:w="3041"/>
          </w:tcPr>
          <w:p>
            <w:r>
              <w:rPr>
                <w:rFonts w:ascii="Calibri" w:hAnsi="Calibri"/>
                <w:sz w:val="20"/>
              </w:rPr>
              <w:t>Cek Status</w:t>
            </w:r>
          </w:p>
        </w:tc>
        <w:tc>
          <w:tcPr>
            <w:tcW w:type="dxa" w:w="3041"/>
          </w:tcPr>
          <w:p>
            <w:r>
              <w:rPr>
                <w:rFonts w:ascii="Calibri" w:hAnsi="Calibri"/>
                <w:sz w:val="20"/>
              </w:rPr>
              <w:t>`/cek-status`</w:t>
            </w:r>
          </w:p>
        </w:tc>
        <w:tc>
          <w:tcPr>
            <w:tcW w:type="dxa" w:w="3041"/>
          </w:tcPr>
          <w:p>
            <w:r>
              <w:rPr>
                <w:rFonts w:ascii="Calibri" w:hAnsi="Calibri"/>
                <w:sz w:val="20"/>
              </w:rPr>
              <w:t>Cek status by ID atau by Email HC</w:t>
            </w:r>
          </w:p>
        </w:tc>
      </w:tr>
      <w:tr>
        <w:tc>
          <w:tcPr>
            <w:tcW w:type="dxa" w:w="3041"/>
          </w:tcPr>
          <w:p>
            <w:r>
              <w:rPr>
                <w:rFonts w:ascii="Calibri" w:hAnsi="Calibri"/>
                <w:sz w:val="20"/>
              </w:rPr>
              <w:t>Pilih Slot Presentasi</w:t>
            </w:r>
          </w:p>
        </w:tc>
        <w:tc>
          <w:tcPr>
            <w:tcW w:type="dxa" w:w="3041"/>
          </w:tcPr>
          <w:p>
            <w:r>
              <w:rPr>
                <w:rFonts w:ascii="Calibri" w:hAnsi="Calibri"/>
                <w:sz w:val="20"/>
              </w:rPr>
              <w:t>`/pilih-slot`</w:t>
            </w:r>
          </w:p>
        </w:tc>
        <w:tc>
          <w:tcPr>
            <w:tcW w:type="dxa" w:w="3041"/>
          </w:tcPr>
          <w:p>
            <w:r>
              <w:rPr>
                <w:rFonts w:ascii="Calibri" w:hAnsi="Calibri"/>
                <w:sz w:val="20"/>
              </w:rPr>
              <w:t>HC memilih slot jadwal presentasi</w:t>
            </w:r>
          </w:p>
        </w:tc>
      </w:tr>
    </w:tbl>
    <w:p/>
    <w:p>
      <w:pPr>
        <w:pStyle w:val="Heading2"/>
      </w:pPr>
      <w:r>
        <w:rPr>
          <w:rFonts w:ascii="Calibri" w:hAnsi="Calibri"/>
          <w:color w:val="1E3A8A"/>
          <w:sz w:val="26"/>
        </w:rPr>
        <w:t>Halaman PIC (Memerlukan Login)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Halaman</w:t>
            </w:r>
          </w:p>
        </w:tc>
        <w:tc>
          <w:tcPr>
            <w:tcW w:type="dxa" w:w="3041"/>
            <w:shd w:val="clear" w:color="auto" w:fill="1e40af"/>
          </w:tcPr>
          <w:p>
            <w:r>
              <w:rPr>
                <w:rFonts w:ascii="Calibri" w:hAnsi="Calibri"/>
                <w:b/>
                <w:color w:val="FFFFFF"/>
                <w:sz w:val="20"/>
              </w:rPr>
              <w:t>URL</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Dashboard</w:t>
            </w:r>
          </w:p>
        </w:tc>
        <w:tc>
          <w:tcPr>
            <w:tcW w:type="dxa" w:w="3041"/>
          </w:tcPr>
          <w:p>
            <w:r>
              <w:rPr>
                <w:rFonts w:ascii="Calibri" w:hAnsi="Calibri"/>
                <w:sz w:val="20"/>
              </w:rPr>
              <w:t>`/dashboard`</w:t>
            </w:r>
          </w:p>
        </w:tc>
        <w:tc>
          <w:tcPr>
            <w:tcW w:type="dxa" w:w="3041"/>
          </w:tcPr>
          <w:p>
            <w:r>
              <w:rPr>
                <w:rFonts w:ascii="Calibri" w:hAnsi="Calibri"/>
                <w:sz w:val="20"/>
              </w:rPr>
              <w:t>Ringkasan semua request + filter + export</w:t>
            </w:r>
          </w:p>
        </w:tc>
      </w:tr>
      <w:tr>
        <w:tc>
          <w:tcPr>
            <w:tcW w:type="dxa" w:w="3041"/>
          </w:tcPr>
          <w:p>
            <w:r>
              <w:rPr>
                <w:rFonts w:ascii="Calibri" w:hAnsi="Calibri"/>
                <w:sz w:val="20"/>
              </w:rPr>
              <w:t>Detail Request</w:t>
            </w:r>
          </w:p>
        </w:tc>
        <w:tc>
          <w:tcPr>
            <w:tcW w:type="dxa" w:w="3041"/>
          </w:tcPr>
          <w:p>
            <w:r>
              <w:rPr>
                <w:rFonts w:ascii="Calibri" w:hAnsi="Calibri"/>
                <w:sz w:val="20"/>
              </w:rPr>
              <w:t>`/dashboard/request/[ID]`</w:t>
            </w:r>
          </w:p>
        </w:tc>
        <w:tc>
          <w:tcPr>
            <w:tcW w:type="dxa" w:w="3041"/>
          </w:tcPr>
          <w:p>
            <w:r>
              <w:rPr>
                <w:rFonts w:ascii="Calibri" w:hAnsi="Calibri"/>
                <w:sz w:val="20"/>
              </w:rPr>
              <w:t>Kelola fase per request</w:t>
            </w:r>
          </w:p>
        </w:tc>
      </w:tr>
      <w:tr>
        <w:tc>
          <w:tcPr>
            <w:tcW w:type="dxa" w:w="3041"/>
          </w:tcPr>
          <w:p>
            <w:r>
              <w:rPr>
                <w:rFonts w:ascii="Calibri" w:hAnsi="Calibri"/>
                <w:sz w:val="20"/>
              </w:rPr>
              <w:t>Daftar HC</w:t>
            </w:r>
          </w:p>
        </w:tc>
        <w:tc>
          <w:tcPr>
            <w:tcW w:type="dxa" w:w="3041"/>
          </w:tcPr>
          <w:p>
            <w:r>
              <w:rPr>
                <w:rFonts w:ascii="Calibri" w:hAnsi="Calibri"/>
                <w:sz w:val="20"/>
              </w:rPr>
              <w:t>`/daftar-hc`</w:t>
            </w:r>
          </w:p>
        </w:tc>
        <w:tc>
          <w:tcPr>
            <w:tcW w:type="dxa" w:w="3041"/>
          </w:tcPr>
          <w:p>
            <w:r>
              <w:rPr>
                <w:rFonts w:ascii="Calibri" w:hAnsi="Calibri"/>
                <w:sz w:val="20"/>
              </w:rPr>
              <w:t>Manajemen HC + kirim email pembukaan</w:t>
            </w:r>
          </w:p>
        </w:tc>
      </w:tr>
      <w:tr>
        <w:tc>
          <w:tcPr>
            <w:tcW w:type="dxa" w:w="3041"/>
          </w:tcPr>
          <w:p>
            <w:r>
              <w:rPr>
                <w:rFonts w:ascii="Calibri" w:hAnsi="Calibri"/>
                <w:sz w:val="20"/>
              </w:rPr>
              <w:t>Konfigurasi</w:t>
            </w:r>
          </w:p>
        </w:tc>
        <w:tc>
          <w:tcPr>
            <w:tcW w:type="dxa" w:w="3041"/>
          </w:tcPr>
          <w:p>
            <w:r>
              <w:rPr>
                <w:rFonts w:ascii="Calibri" w:hAnsi="Calibri"/>
                <w:sz w:val="20"/>
              </w:rPr>
              <w:t>`/konfigurasi`</w:t>
            </w:r>
          </w:p>
        </w:tc>
        <w:tc>
          <w:tcPr>
            <w:tcW w:type="dxa" w:w="3041"/>
          </w:tcPr>
          <w:p>
            <w:r>
              <w:rPr>
                <w:rFonts w:ascii="Calibri" w:hAnsi="Calibri"/>
                <w:sz w:val="20"/>
              </w:rPr>
              <w:t>Pengaturan sistem &amp; tim pelaksana</w:t>
            </w:r>
          </w:p>
        </w:tc>
      </w:tr>
      <w:tr>
        <w:tc>
          <w:tcPr>
            <w:tcW w:type="dxa" w:w="3041"/>
          </w:tcPr>
          <w:p>
            <w:r>
              <w:rPr>
                <w:rFonts w:ascii="Calibri" w:hAnsi="Calibri"/>
                <w:sz w:val="20"/>
              </w:rPr>
              <w:t>Slot Presentasi</w:t>
            </w:r>
          </w:p>
        </w:tc>
        <w:tc>
          <w:tcPr>
            <w:tcW w:type="dxa" w:w="3041"/>
          </w:tcPr>
          <w:p>
            <w:r>
              <w:rPr>
                <w:rFonts w:ascii="Calibri" w:hAnsi="Calibri"/>
                <w:sz w:val="20"/>
              </w:rPr>
              <w:t>`/slot-presentasi`</w:t>
            </w:r>
          </w:p>
        </w:tc>
        <w:tc>
          <w:tcPr>
            <w:tcW w:type="dxa" w:w="3041"/>
          </w:tcPr>
          <w:p>
            <w:r>
              <w:rPr>
                <w:rFonts w:ascii="Calibri" w:hAnsi="Calibri"/>
                <w:sz w:val="20"/>
              </w:rPr>
              <w:t>Tambah &amp; kelola slot jadwal presentasi</w:t>
            </w:r>
          </w:p>
        </w:tc>
      </w:tr>
      <w:tr>
        <w:tc>
          <w:tcPr>
            <w:tcW w:type="dxa" w:w="3041"/>
          </w:tcPr>
          <w:p>
            <w:r>
              <w:rPr>
                <w:rFonts w:ascii="Calibri" w:hAnsi="Calibri"/>
                <w:sz w:val="20"/>
              </w:rPr>
              <w:t>Setup Password</w:t>
            </w:r>
          </w:p>
        </w:tc>
        <w:tc>
          <w:tcPr>
            <w:tcW w:type="dxa" w:w="3041"/>
          </w:tcPr>
          <w:p>
            <w:r>
              <w:rPr>
                <w:rFonts w:ascii="Calibri" w:hAnsi="Calibri"/>
                <w:sz w:val="20"/>
              </w:rPr>
              <w:t>`/setup-password`</w:t>
            </w:r>
          </w:p>
        </w:tc>
        <w:tc>
          <w:tcPr>
            <w:tcW w:type="dxa" w:w="3041"/>
          </w:tcPr>
          <w:p>
            <w:r>
              <w:rPr>
                <w:rFonts w:ascii="Calibri" w:hAnsi="Calibri"/>
                <w:sz w:val="20"/>
              </w:rPr>
              <w:t>Setup/ganti password akun PIC</w:t>
            </w:r>
          </w:p>
        </w:tc>
      </w:tr>
    </w:tbl>
    <w:p/>
    <w:p>
      <w:pPr>
        <w:pStyle w:val="Heading2"/>
      </w:pPr>
      <w:r>
        <w:rPr>
          <w:rFonts w:ascii="Calibri" w:hAnsi="Calibri"/>
          <w:color w:val="1E3A8A"/>
          <w:sz w:val="26"/>
        </w:rPr>
        <w:t>Halaman Approver (Akses via Token Email)</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Halaman</w:t>
            </w:r>
          </w:p>
        </w:tc>
        <w:tc>
          <w:tcPr>
            <w:tcW w:type="dxa" w:w="4561"/>
            <w:shd w:val="clear" w:color="auto" w:fill="1e40af"/>
          </w:tcPr>
          <w:p>
            <w:r>
              <w:rPr>
                <w:rFonts w:ascii="Calibri" w:hAnsi="Calibri"/>
                <w:b/>
                <w:color w:val="FFFFFF"/>
                <w:sz w:val="20"/>
              </w:rPr>
              <w:t>URL</w:t>
            </w:r>
          </w:p>
        </w:tc>
      </w:tr>
      <w:tr>
        <w:tc>
          <w:tcPr>
            <w:tcW w:type="dxa" w:w="4561"/>
          </w:tcPr>
          <w:p>
            <w:r>
              <w:rPr>
                <w:rFonts w:ascii="Calibri" w:hAnsi="Calibri"/>
                <w:sz w:val="20"/>
              </w:rPr>
              <w:t>Halaman Approval</w:t>
            </w:r>
          </w:p>
        </w:tc>
        <w:tc>
          <w:tcPr>
            <w:tcW w:type="dxa" w:w="4561"/>
          </w:tcPr>
          <w:p>
            <w:r>
              <w:rPr>
                <w:rFonts w:ascii="Calibri" w:hAnsi="Calibri"/>
                <w:sz w:val="20"/>
              </w:rPr>
              <w:t>`/approve?token=[TOKEN]`</w:t>
            </w:r>
          </w:p>
        </w:tc>
      </w:tr>
    </w:tbl>
    <w:p/>
    <w:p>
      <w:r>
        <w:t>────────────────────────────────────────────────────────────</w:t>
      </w:r>
    </w:p>
    <w:p>
      <w:pPr>
        <w:pStyle w:val="Heading1"/>
      </w:pPr>
      <w:r>
        <w:rPr>
          <w:rFonts w:ascii="Calibri" w:hAnsi="Calibri"/>
          <w:color w:val="1E40AF"/>
          <w:sz w:val="32"/>
        </w:rPr>
        <w:t>BAB 3 – Panduan PIC Asesmen</w:t>
      </w:r>
    </w:p>
    <w:p>
      <w:pPr>
        <w:pStyle w:val="Heading2"/>
      </w:pPr>
      <w:r>
        <w:rPr>
          <w:rFonts w:ascii="Calibri" w:hAnsi="Calibri"/>
          <w:color w:val="1E3A8A"/>
          <w:sz w:val="26"/>
        </w:rPr>
        <w:t>3.1 Setup Password Pertama Kali</w:t>
      </w:r>
    </w:p>
    <w:p>
      <w:pPr>
        <w:pStyle w:val="ListNumber"/>
      </w:pPr>
      <w:r>
        <w:rPr>
          <w:rFonts w:ascii="Calibri" w:hAnsi="Calibri"/>
          <w:sz w:val="22"/>
        </w:rPr>
        <w:t>Buka URL sistem di browser</w:t>
      </w:r>
    </w:p>
    <w:p>
      <w:pPr>
        <w:pStyle w:val="ListNumber"/>
      </w:pPr>
      <w:r>
        <w:rPr>
          <w:rFonts w:ascii="Calibri" w:hAnsi="Calibri"/>
          <w:sz w:val="22"/>
        </w:rPr>
        <w:t>Masuk ke `/setup-password`</w:t>
      </w:r>
    </w:p>
    <w:p>
      <w:pPr>
        <w:pStyle w:val="ListNumber"/>
      </w:pPr>
      <w:r>
        <w:rPr>
          <w:rFonts w:ascii="Calibri" w:hAnsi="Calibri"/>
          <w:sz w:val="22"/>
        </w:rPr>
        <w:t>Masukkan email akun PIC yang telah dibuat di Supabase</w:t>
      </w:r>
    </w:p>
    <w:p>
      <w:pPr>
        <w:pStyle w:val="ListNumber"/>
      </w:pPr>
      <w:r>
        <w:rPr>
          <w:rFonts w:ascii="Calibri" w:hAnsi="Calibri"/>
          <w:sz w:val="22"/>
        </w:rPr>
        <w:t>Set password baru</w:t>
      </w:r>
    </w:p>
    <w:p>
      <w:pPr>
        <w:pStyle w:val="ListNumber"/>
      </w:pPr>
      <w:r>
        <w:rPr>
          <w:rFonts w:ascii="Calibri" w:hAnsi="Calibri"/>
          <w:sz w:val="22"/>
        </w:rPr>
        <w:t>Login dengan email dan password yang telah dibuat</w:t>
      </w:r>
    </w:p>
    <w:p>
      <w:pPr>
        <w:pStyle w:val="Heading2"/>
      </w:pPr>
      <w:r>
        <w:rPr>
          <w:rFonts w:ascii="Calibri" w:hAnsi="Calibri"/>
          <w:color w:val="1E3A8A"/>
          <w:sz w:val="26"/>
        </w:rPr>
        <w:t>3.2 Konfigurasi Sistem</w:t>
      </w:r>
    </w:p>
    <w:p>
      <w:r>
        <w:rPr>
          <w:rFonts w:ascii="Calibri" w:hAnsi="Calibri"/>
          <w:sz w:val="22"/>
        </w:rPr>
        <w:t>Sebelum membuka pendaftaran, PIC wajib mengisi Konfigurasi di `/konfigurasi`.</w:t>
      </w:r>
    </w:p>
    <w:p>
      <w:pPr>
        <w:pStyle w:val="Heading3"/>
      </w:pPr>
      <w:r>
        <w:rPr>
          <w:rFonts w:ascii="Calibri" w:hAnsi="Calibri"/>
          <w:color w:val="1D4ED8"/>
          <w:sz w:val="24"/>
        </w:rPr>
        <w:t>Field Konfigurasi</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e40af"/>
          </w:tcPr>
          <w:p>
            <w:r>
              <w:rPr>
                <w:rFonts w:ascii="Calibri" w:hAnsi="Calibri"/>
                <w:b/>
                <w:color w:val="FFFFFF"/>
                <w:sz w:val="20"/>
              </w:rPr>
              <w:t>Field</w:t>
            </w:r>
          </w:p>
        </w:tc>
        <w:tc>
          <w:tcPr>
            <w:tcW w:type="dxa" w:w="2280"/>
            <w:shd w:val="clear" w:color="auto" w:fill="1e40af"/>
          </w:tcPr>
          <w:p>
            <w:r>
              <w:rPr>
                <w:rFonts w:ascii="Calibri" w:hAnsi="Calibri"/>
                <w:b/>
                <w:color w:val="FFFFFF"/>
                <w:sz w:val="20"/>
              </w:rPr>
              <w:t>Tipe</w:t>
            </w:r>
          </w:p>
        </w:tc>
        <w:tc>
          <w:tcPr>
            <w:tcW w:type="dxa" w:w="2280"/>
            <w:shd w:val="clear" w:color="auto" w:fill="1e40af"/>
          </w:tcPr>
          <w:p>
            <w:r>
              <w:rPr>
                <w:rFonts w:ascii="Calibri" w:hAnsi="Calibri"/>
                <w:b/>
                <w:color w:val="FFFFFF"/>
                <w:sz w:val="20"/>
              </w:rPr>
              <w:t>Contoh</w:t>
            </w:r>
          </w:p>
        </w:tc>
        <w:tc>
          <w:tcPr>
            <w:tcW w:type="dxa" w:w="2280"/>
            <w:shd w:val="clear" w:color="auto" w:fill="1e40af"/>
          </w:tcPr>
          <w:p>
            <w:r>
              <w:rPr>
                <w:rFonts w:ascii="Calibri" w:hAnsi="Calibri"/>
                <w:b/>
                <w:color w:val="FFFFFF"/>
                <w:sz w:val="20"/>
              </w:rPr>
              <w:t>Keterangan</w:t>
            </w:r>
          </w:p>
        </w:tc>
      </w:tr>
      <w:tr>
        <w:tc>
          <w:tcPr>
            <w:tcW w:type="dxa" w:w="2280"/>
          </w:tcPr>
          <w:p>
            <w:r>
              <w:rPr>
                <w:rFonts w:ascii="Calibri" w:hAnsi="Calibri"/>
                <w:sz w:val="20"/>
              </w:rPr>
              <w:t>`tanggal_buka`</w:t>
            </w:r>
          </w:p>
        </w:tc>
        <w:tc>
          <w:tcPr>
            <w:tcW w:type="dxa" w:w="2280"/>
          </w:tcPr>
          <w:p>
            <w:r>
              <w:rPr>
                <w:rFonts w:ascii="Calibri" w:hAnsi="Calibri"/>
                <w:sz w:val="20"/>
              </w:rPr>
              <w:t>Date</w:t>
            </w:r>
          </w:p>
        </w:tc>
        <w:tc>
          <w:tcPr>
            <w:tcW w:type="dxa" w:w="2280"/>
          </w:tcPr>
          <w:p>
            <w:r>
              <w:rPr>
                <w:rFonts w:ascii="Calibri" w:hAnsi="Calibri"/>
                <w:sz w:val="20"/>
              </w:rPr>
              <w:t>2026-07-01</w:t>
            </w:r>
          </w:p>
        </w:tc>
        <w:tc>
          <w:tcPr>
            <w:tcW w:type="dxa" w:w="2280"/>
          </w:tcPr>
          <w:p>
            <w:r>
              <w:rPr>
                <w:rFonts w:ascii="Calibri" w:hAnsi="Calibri"/>
                <w:sz w:val="20"/>
              </w:rPr>
              <w:t>Tanggal mulai form pengajuan dapat diakses</w:t>
            </w:r>
          </w:p>
        </w:tc>
      </w:tr>
      <w:tr>
        <w:tc>
          <w:tcPr>
            <w:tcW w:type="dxa" w:w="2280"/>
          </w:tcPr>
          <w:p>
            <w:r>
              <w:rPr>
                <w:rFonts w:ascii="Calibri" w:hAnsi="Calibri"/>
                <w:sz w:val="20"/>
              </w:rPr>
              <w:t>`tanggal_tutup`</w:t>
            </w:r>
          </w:p>
        </w:tc>
        <w:tc>
          <w:tcPr>
            <w:tcW w:type="dxa" w:w="2280"/>
          </w:tcPr>
          <w:p>
            <w:r>
              <w:rPr>
                <w:rFonts w:ascii="Calibri" w:hAnsi="Calibri"/>
                <w:sz w:val="20"/>
              </w:rPr>
              <w:t>Date</w:t>
            </w:r>
          </w:p>
        </w:tc>
        <w:tc>
          <w:tcPr>
            <w:tcW w:type="dxa" w:w="2280"/>
          </w:tcPr>
          <w:p>
            <w:r>
              <w:rPr>
                <w:rFonts w:ascii="Calibri" w:hAnsi="Calibri"/>
                <w:sz w:val="20"/>
              </w:rPr>
              <w:t>2026-07-15</w:t>
            </w:r>
          </w:p>
        </w:tc>
        <w:tc>
          <w:tcPr>
            <w:tcW w:type="dxa" w:w="2280"/>
          </w:tcPr>
          <w:p>
            <w:r>
              <w:rPr>
                <w:rFonts w:ascii="Calibri" w:hAnsi="Calibri"/>
                <w:sz w:val="20"/>
              </w:rPr>
              <w:t>Tanggal terakhir pengajuan diterima</w:t>
            </w:r>
          </w:p>
        </w:tc>
      </w:tr>
      <w:tr>
        <w:tc>
          <w:tcPr>
            <w:tcW w:type="dxa" w:w="2280"/>
          </w:tcPr>
          <w:p>
            <w:r>
              <w:rPr>
                <w:rFonts w:ascii="Calibri" w:hAnsi="Calibri"/>
                <w:sz w:val="20"/>
              </w:rPr>
              <w:t>`periode_ac`</w:t>
            </w:r>
          </w:p>
        </w:tc>
        <w:tc>
          <w:tcPr>
            <w:tcW w:type="dxa" w:w="2280"/>
          </w:tcPr>
          <w:p>
            <w:r>
              <w:rPr>
                <w:rFonts w:ascii="Calibri" w:hAnsi="Calibri"/>
                <w:sz w:val="20"/>
              </w:rPr>
              <w:t>Text</w:t>
            </w:r>
          </w:p>
        </w:tc>
        <w:tc>
          <w:tcPr>
            <w:tcW w:type="dxa" w:w="2280"/>
          </w:tcPr>
          <w:p>
            <w:r>
              <w:rPr>
                <w:rFonts w:ascii="Calibri" w:hAnsi="Calibri"/>
                <w:sz w:val="20"/>
              </w:rPr>
              <w:t>Juli 2026</w:t>
            </w:r>
          </w:p>
        </w:tc>
        <w:tc>
          <w:tcPr>
            <w:tcW w:type="dxa" w:w="2280"/>
          </w:tcPr>
          <w:p>
            <w:r>
              <w:rPr>
                <w:rFonts w:ascii="Calibri" w:hAnsi="Calibri"/>
                <w:sz w:val="20"/>
              </w:rPr>
              <w:t>Label periode AC (ditampilkan di email &amp; dashboard)</w:t>
            </w:r>
          </w:p>
        </w:tc>
      </w:tr>
      <w:tr>
        <w:tc>
          <w:tcPr>
            <w:tcW w:type="dxa" w:w="2280"/>
          </w:tcPr>
          <w:p>
            <w:r>
              <w:rPr>
                <w:rFonts w:ascii="Calibri" w:hAnsi="Calibri"/>
                <w:sz w:val="20"/>
              </w:rPr>
              <w:t>`kuota_maks`</w:t>
            </w:r>
          </w:p>
        </w:tc>
        <w:tc>
          <w:tcPr>
            <w:tcW w:type="dxa" w:w="2280"/>
          </w:tcPr>
          <w:p>
            <w:r>
              <w:rPr>
                <w:rFonts w:ascii="Calibri" w:hAnsi="Calibri"/>
                <w:sz w:val="20"/>
              </w:rPr>
              <w:t>Number</w:t>
            </w:r>
          </w:p>
        </w:tc>
        <w:tc>
          <w:tcPr>
            <w:tcW w:type="dxa" w:w="2280"/>
          </w:tcPr>
          <w:p>
            <w:r>
              <w:rPr>
                <w:rFonts w:ascii="Calibri" w:hAnsi="Calibri"/>
                <w:sz w:val="20"/>
              </w:rPr>
              <w:t>9</w:t>
            </w:r>
          </w:p>
        </w:tc>
        <w:tc>
          <w:tcPr>
            <w:tcW w:type="dxa" w:w="2280"/>
          </w:tcPr>
          <w:p>
            <w:r>
              <w:rPr>
                <w:rFonts w:ascii="Calibri" w:hAnsi="Calibri"/>
                <w:sz w:val="20"/>
              </w:rPr>
              <w:t>Kuota maksimum (info saja, tidak membatasi pendaftaran)</w:t>
            </w:r>
          </w:p>
        </w:tc>
      </w:tr>
      <w:tr>
        <w:tc>
          <w:tcPr>
            <w:tcW w:type="dxa" w:w="2280"/>
          </w:tcPr>
          <w:p>
            <w:r>
              <w:rPr>
                <w:rFonts w:ascii="Calibri" w:hAnsi="Calibri"/>
                <w:sz w:val="20"/>
              </w:rPr>
              <w:t>`approver_1_nama`</w:t>
            </w:r>
          </w:p>
        </w:tc>
        <w:tc>
          <w:tcPr>
            <w:tcW w:type="dxa" w:w="2280"/>
          </w:tcPr>
          <w:p>
            <w:r>
              <w:rPr>
                <w:rFonts w:ascii="Calibri" w:hAnsi="Calibri"/>
                <w:sz w:val="20"/>
              </w:rPr>
              <w:t>Text</w:t>
            </w:r>
          </w:p>
        </w:tc>
        <w:tc>
          <w:tcPr>
            <w:tcW w:type="dxa" w:w="2280"/>
          </w:tcPr>
          <w:p>
            <w:r>
              <w:rPr>
                <w:rFonts w:ascii="Calibri" w:hAnsi="Calibri"/>
                <w:sz w:val="20"/>
              </w:rPr>
              <w:t>Budi Santoso</w:t>
            </w:r>
          </w:p>
        </w:tc>
        <w:tc>
          <w:tcPr>
            <w:tcW w:type="dxa" w:w="2280"/>
          </w:tcPr>
          <w:p>
            <w:r>
              <w:rPr>
                <w:rFonts w:ascii="Calibri" w:hAnsi="Calibri"/>
                <w:sz w:val="20"/>
              </w:rPr>
              <w:t>Nama approver pertama</w:t>
            </w:r>
          </w:p>
        </w:tc>
      </w:tr>
      <w:tr>
        <w:tc>
          <w:tcPr>
            <w:tcW w:type="dxa" w:w="2280"/>
          </w:tcPr>
          <w:p>
            <w:r>
              <w:rPr>
                <w:rFonts w:ascii="Calibri" w:hAnsi="Calibri"/>
                <w:sz w:val="20"/>
              </w:rPr>
              <w:t>`approver_1_email`</w:t>
            </w:r>
          </w:p>
        </w:tc>
        <w:tc>
          <w:tcPr>
            <w:tcW w:type="dxa" w:w="2280"/>
          </w:tcPr>
          <w:p>
            <w:r>
              <w:rPr>
                <w:rFonts w:ascii="Calibri" w:hAnsi="Calibri"/>
                <w:sz w:val="20"/>
              </w:rPr>
              <w:t>Email</w:t>
            </w:r>
          </w:p>
        </w:tc>
        <w:tc>
          <w:tcPr>
            <w:tcW w:type="dxa" w:w="2280"/>
          </w:tcPr>
          <w:p>
            <w:r>
              <w:rPr>
                <w:rFonts w:ascii="Calibri" w:hAnsi="Calibri"/>
                <w:sz w:val="20"/>
              </w:rPr>
              <w:t>budi@astra.co.id</w:t>
            </w:r>
          </w:p>
        </w:tc>
        <w:tc>
          <w:tcPr>
            <w:tcW w:type="dxa" w:w="2280"/>
          </w:tcPr>
          <w:p>
            <w:r>
              <w:rPr>
                <w:rFonts w:ascii="Calibri" w:hAnsi="Calibri"/>
                <w:sz w:val="20"/>
              </w:rPr>
              <w:t>Email approver pertama</w:t>
            </w:r>
          </w:p>
        </w:tc>
      </w:tr>
      <w:tr>
        <w:tc>
          <w:tcPr>
            <w:tcW w:type="dxa" w:w="2280"/>
          </w:tcPr>
          <w:p>
            <w:r>
              <w:rPr>
                <w:rFonts w:ascii="Calibri" w:hAnsi="Calibri"/>
                <w:sz w:val="20"/>
              </w:rPr>
              <w:t>`approver_2_nama`</w:t>
            </w:r>
          </w:p>
        </w:tc>
        <w:tc>
          <w:tcPr>
            <w:tcW w:type="dxa" w:w="2280"/>
          </w:tcPr>
          <w:p>
            <w:r>
              <w:rPr>
                <w:rFonts w:ascii="Calibri" w:hAnsi="Calibri"/>
                <w:sz w:val="20"/>
              </w:rPr>
              <w:t>Text</w:t>
            </w:r>
          </w:p>
        </w:tc>
        <w:tc>
          <w:tcPr>
            <w:tcW w:type="dxa" w:w="2280"/>
          </w:tcPr>
          <w:p>
            <w:r>
              <w:rPr>
                <w:rFonts w:ascii="Calibri" w:hAnsi="Calibri"/>
                <w:sz w:val="20"/>
              </w:rPr>
              <w:t>Siti Rahayu</w:t>
            </w:r>
          </w:p>
        </w:tc>
        <w:tc>
          <w:tcPr>
            <w:tcW w:type="dxa" w:w="2280"/>
          </w:tcPr>
          <w:p>
            <w:r>
              <w:rPr>
                <w:rFonts w:ascii="Calibri" w:hAnsi="Calibri"/>
                <w:sz w:val="20"/>
              </w:rPr>
              <w:t>Nama approver kedua</w:t>
            </w:r>
          </w:p>
        </w:tc>
      </w:tr>
      <w:tr>
        <w:tc>
          <w:tcPr>
            <w:tcW w:type="dxa" w:w="2280"/>
          </w:tcPr>
          <w:p>
            <w:r>
              <w:rPr>
                <w:rFonts w:ascii="Calibri" w:hAnsi="Calibri"/>
                <w:sz w:val="20"/>
              </w:rPr>
              <w:t>`approver_2_email`</w:t>
            </w:r>
          </w:p>
        </w:tc>
        <w:tc>
          <w:tcPr>
            <w:tcW w:type="dxa" w:w="2280"/>
          </w:tcPr>
          <w:p>
            <w:r>
              <w:rPr>
                <w:rFonts w:ascii="Calibri" w:hAnsi="Calibri"/>
                <w:sz w:val="20"/>
              </w:rPr>
              <w:t>Email</w:t>
            </w:r>
          </w:p>
        </w:tc>
        <w:tc>
          <w:tcPr>
            <w:tcW w:type="dxa" w:w="2280"/>
          </w:tcPr>
          <w:p>
            <w:r>
              <w:rPr>
                <w:rFonts w:ascii="Calibri" w:hAnsi="Calibri"/>
                <w:sz w:val="20"/>
              </w:rPr>
              <w:t>siti@astra.co.id</w:t>
            </w:r>
          </w:p>
        </w:tc>
        <w:tc>
          <w:tcPr>
            <w:tcW w:type="dxa" w:w="2280"/>
          </w:tcPr>
          <w:p>
            <w:r>
              <w:rPr>
                <w:rFonts w:ascii="Calibri" w:hAnsi="Calibri"/>
                <w:sz w:val="20"/>
              </w:rPr>
              <w:t>Email approver kedua</w:t>
            </w:r>
          </w:p>
        </w:tc>
      </w:tr>
      <w:tr>
        <w:tc>
          <w:tcPr>
            <w:tcW w:type="dxa" w:w="2280"/>
          </w:tcPr>
          <w:p>
            <w:r>
              <w:rPr>
                <w:rFonts w:ascii="Calibri" w:hAnsi="Calibri"/>
                <w:sz w:val="20"/>
              </w:rPr>
              <w:t>`assessor_N_nama`</w:t>
            </w:r>
          </w:p>
        </w:tc>
        <w:tc>
          <w:tcPr>
            <w:tcW w:type="dxa" w:w="2280"/>
          </w:tcPr>
          <w:p>
            <w:r>
              <w:rPr>
                <w:rFonts w:ascii="Calibri" w:hAnsi="Calibri"/>
                <w:sz w:val="20"/>
              </w:rPr>
              <w:t>Text</w:t>
            </w:r>
          </w:p>
        </w:tc>
        <w:tc>
          <w:tcPr>
            <w:tcW w:type="dxa" w:w="2280"/>
          </w:tcPr>
          <w:p>
            <w:r>
              <w:rPr>
                <w:rFonts w:ascii="Calibri" w:hAnsi="Calibri"/>
                <w:sz w:val="20"/>
              </w:rPr>
              <w:t>-</w:t>
            </w:r>
          </w:p>
        </w:tc>
        <w:tc>
          <w:tcPr>
            <w:tcW w:type="dxa" w:w="2280"/>
          </w:tcPr>
          <w:p>
            <w:r>
              <w:rPr>
                <w:rFonts w:ascii="Calibri" w:hAnsi="Calibri"/>
                <w:sz w:val="20"/>
              </w:rPr>
              <w:t>Nama assessor (N = 1, 2, 3, ...)</w:t>
            </w:r>
          </w:p>
        </w:tc>
      </w:tr>
      <w:tr>
        <w:tc>
          <w:tcPr>
            <w:tcW w:type="dxa" w:w="2280"/>
          </w:tcPr>
          <w:p>
            <w:r>
              <w:rPr>
                <w:rFonts w:ascii="Calibri" w:hAnsi="Calibri"/>
                <w:sz w:val="20"/>
              </w:rPr>
              <w:t>`assessor_N_email`</w:t>
            </w:r>
          </w:p>
        </w:tc>
        <w:tc>
          <w:tcPr>
            <w:tcW w:type="dxa" w:w="2280"/>
          </w:tcPr>
          <w:p>
            <w:r>
              <w:rPr>
                <w:rFonts w:ascii="Calibri" w:hAnsi="Calibri"/>
                <w:sz w:val="20"/>
              </w:rPr>
              <w:t>Email</w:t>
            </w:r>
          </w:p>
        </w:tc>
        <w:tc>
          <w:tcPr>
            <w:tcW w:type="dxa" w:w="2280"/>
          </w:tcPr>
          <w:p>
            <w:r>
              <w:rPr>
                <w:rFonts w:ascii="Calibri" w:hAnsi="Calibri"/>
                <w:sz w:val="20"/>
              </w:rPr>
              <w:t>-</w:t>
            </w:r>
          </w:p>
        </w:tc>
        <w:tc>
          <w:tcPr>
            <w:tcW w:type="dxa" w:w="2280"/>
          </w:tcPr>
          <w:p>
            <w:r>
              <w:rPr>
                <w:rFonts w:ascii="Calibri" w:hAnsi="Calibri"/>
                <w:sz w:val="20"/>
              </w:rPr>
              <w:t>Email assessor</w:t>
            </w:r>
          </w:p>
        </w:tc>
      </w:tr>
      <w:tr>
        <w:tc>
          <w:tcPr>
            <w:tcW w:type="dxa" w:w="2280"/>
          </w:tcPr>
          <w:p>
            <w:r>
              <w:rPr>
                <w:rFonts w:ascii="Calibri" w:hAnsi="Calibri"/>
                <w:sz w:val="20"/>
              </w:rPr>
              <w:t>`admin_ac_N_nama`</w:t>
            </w:r>
          </w:p>
        </w:tc>
        <w:tc>
          <w:tcPr>
            <w:tcW w:type="dxa" w:w="2280"/>
          </w:tcPr>
          <w:p>
            <w:r>
              <w:rPr>
                <w:rFonts w:ascii="Calibri" w:hAnsi="Calibri"/>
                <w:sz w:val="20"/>
              </w:rPr>
              <w:t>Text</w:t>
            </w:r>
          </w:p>
        </w:tc>
        <w:tc>
          <w:tcPr>
            <w:tcW w:type="dxa" w:w="2280"/>
          </w:tcPr>
          <w:p>
            <w:r>
              <w:rPr>
                <w:rFonts w:ascii="Calibri" w:hAnsi="Calibri"/>
                <w:sz w:val="20"/>
              </w:rPr>
              <w:t>-</w:t>
            </w:r>
          </w:p>
        </w:tc>
        <w:tc>
          <w:tcPr>
            <w:tcW w:type="dxa" w:w="2280"/>
          </w:tcPr>
          <w:p>
            <w:r>
              <w:rPr>
                <w:rFonts w:ascii="Calibri" w:hAnsi="Calibri"/>
                <w:sz w:val="20"/>
              </w:rPr>
              <w:t>Nama admin AC</w:t>
            </w:r>
          </w:p>
        </w:tc>
      </w:tr>
      <w:tr>
        <w:tc>
          <w:tcPr>
            <w:tcW w:type="dxa" w:w="2280"/>
          </w:tcPr>
          <w:p>
            <w:r>
              <w:rPr>
                <w:rFonts w:ascii="Calibri" w:hAnsi="Calibri"/>
                <w:sz w:val="20"/>
              </w:rPr>
              <w:t>`admin_ac_N_email`</w:t>
            </w:r>
          </w:p>
        </w:tc>
        <w:tc>
          <w:tcPr>
            <w:tcW w:type="dxa" w:w="2280"/>
          </w:tcPr>
          <w:p>
            <w:r>
              <w:rPr>
                <w:rFonts w:ascii="Calibri" w:hAnsi="Calibri"/>
                <w:sz w:val="20"/>
              </w:rPr>
              <w:t>Email</w:t>
            </w:r>
          </w:p>
        </w:tc>
        <w:tc>
          <w:tcPr>
            <w:tcW w:type="dxa" w:w="2280"/>
          </w:tcPr>
          <w:p>
            <w:r>
              <w:rPr>
                <w:rFonts w:ascii="Calibri" w:hAnsi="Calibri"/>
                <w:sz w:val="20"/>
              </w:rPr>
              <w:t>-</w:t>
            </w:r>
          </w:p>
        </w:tc>
        <w:tc>
          <w:tcPr>
            <w:tcW w:type="dxa" w:w="2280"/>
          </w:tcPr>
          <w:p>
            <w:r>
              <w:rPr>
                <w:rFonts w:ascii="Calibri" w:hAnsi="Calibri"/>
                <w:sz w:val="20"/>
              </w:rPr>
              <w:t>Email admin AC</w:t>
            </w:r>
          </w:p>
        </w:tc>
      </w:tr>
      <w:tr>
        <w:tc>
          <w:tcPr>
            <w:tcW w:type="dxa" w:w="2280"/>
          </w:tcPr>
          <w:p>
            <w:r>
              <w:rPr>
                <w:rFonts w:ascii="Calibri" w:hAnsi="Calibri"/>
                <w:sz w:val="20"/>
              </w:rPr>
              <w:t>`roleplayer_N_nama`</w:t>
            </w:r>
          </w:p>
        </w:tc>
        <w:tc>
          <w:tcPr>
            <w:tcW w:type="dxa" w:w="2280"/>
          </w:tcPr>
          <w:p>
            <w:r>
              <w:rPr>
                <w:rFonts w:ascii="Calibri" w:hAnsi="Calibri"/>
                <w:sz w:val="20"/>
              </w:rPr>
              <w:t>Text</w:t>
            </w:r>
          </w:p>
        </w:tc>
        <w:tc>
          <w:tcPr>
            <w:tcW w:type="dxa" w:w="2280"/>
          </w:tcPr>
          <w:p>
            <w:r>
              <w:rPr>
                <w:rFonts w:ascii="Calibri" w:hAnsi="Calibri"/>
                <w:sz w:val="20"/>
              </w:rPr>
              <w:t>-</w:t>
            </w:r>
          </w:p>
        </w:tc>
        <w:tc>
          <w:tcPr>
            <w:tcW w:type="dxa" w:w="2280"/>
          </w:tcPr>
          <w:p>
            <w:r>
              <w:rPr>
                <w:rFonts w:ascii="Calibri" w:hAnsi="Calibri"/>
                <w:sz w:val="20"/>
              </w:rPr>
              <w:t>Nama roleplayer</w:t>
            </w:r>
          </w:p>
        </w:tc>
      </w:tr>
      <w:tr>
        <w:tc>
          <w:tcPr>
            <w:tcW w:type="dxa" w:w="2280"/>
          </w:tcPr>
          <w:p>
            <w:r>
              <w:rPr>
                <w:rFonts w:ascii="Calibri" w:hAnsi="Calibri"/>
                <w:sz w:val="20"/>
              </w:rPr>
              <w:t>`roleplayer_N_email`</w:t>
            </w:r>
          </w:p>
        </w:tc>
        <w:tc>
          <w:tcPr>
            <w:tcW w:type="dxa" w:w="2280"/>
          </w:tcPr>
          <w:p>
            <w:r>
              <w:rPr>
                <w:rFonts w:ascii="Calibri" w:hAnsi="Calibri"/>
                <w:sz w:val="20"/>
              </w:rPr>
              <w:t>Email</w:t>
            </w:r>
          </w:p>
        </w:tc>
        <w:tc>
          <w:tcPr>
            <w:tcW w:type="dxa" w:w="2280"/>
          </w:tcPr>
          <w:p>
            <w:r>
              <w:rPr>
                <w:rFonts w:ascii="Calibri" w:hAnsi="Calibri"/>
                <w:sz w:val="20"/>
              </w:rPr>
              <w:t>-</w:t>
            </w:r>
          </w:p>
        </w:tc>
        <w:tc>
          <w:tcPr>
            <w:tcW w:type="dxa" w:w="2280"/>
          </w:tcPr>
          <w:p>
            <w:r>
              <w:rPr>
                <w:rFonts w:ascii="Calibri" w:hAnsi="Calibri"/>
                <w:sz w:val="20"/>
              </w:rPr>
              <w:t>Email roleplayer</w:t>
            </w:r>
          </w:p>
        </w:tc>
      </w:tr>
      <w:tr>
        <w:tc>
          <w:tcPr>
            <w:tcW w:type="dxa" w:w="2280"/>
          </w:tcPr>
          <w:p>
            <w:r>
              <w:rPr>
                <w:rFonts w:ascii="Calibri" w:hAnsi="Calibri"/>
                <w:sz w:val="20"/>
              </w:rPr>
              <w:t>`file_zip_dokumen_url`</w:t>
            </w:r>
          </w:p>
        </w:tc>
        <w:tc>
          <w:tcPr>
            <w:tcW w:type="dxa" w:w="2280"/>
          </w:tcPr>
          <w:p>
            <w:r>
              <w:rPr>
                <w:rFonts w:ascii="Calibri" w:hAnsi="Calibri"/>
                <w:sz w:val="20"/>
              </w:rPr>
              <w:t>URL</w:t>
            </w:r>
          </w:p>
        </w:tc>
        <w:tc>
          <w:tcPr>
            <w:tcW w:type="dxa" w:w="2280"/>
          </w:tcPr>
          <w:p>
            <w:r>
              <w:rPr>
                <w:rFonts w:ascii="Calibri" w:hAnsi="Calibri"/>
                <w:sz w:val="20"/>
              </w:rPr>
              <w:t>-</w:t>
            </w:r>
          </w:p>
        </w:tc>
        <w:tc>
          <w:tcPr>
            <w:tcW w:type="dxa" w:w="2280"/>
          </w:tcPr>
          <w:p>
            <w:r>
              <w:rPr>
                <w:rFonts w:ascii="Calibri" w:hAnsi="Calibri"/>
                <w:sz w:val="20"/>
              </w:rPr>
              <w:t>Link ZIP file dokumen persyaratan untuk HC</w:t>
            </w:r>
          </w:p>
        </w:tc>
      </w:tr>
      <w:tr>
        <w:tc>
          <w:tcPr>
            <w:tcW w:type="dxa" w:w="2280"/>
          </w:tcPr>
          <w:p>
            <w:r>
              <w:rPr>
                <w:rFonts w:ascii="Calibri" w:hAnsi="Calibri"/>
                <w:sz w:val="20"/>
              </w:rPr>
              <w:t>`link_keperluan_asesmen`</w:t>
            </w:r>
          </w:p>
        </w:tc>
        <w:tc>
          <w:tcPr>
            <w:tcW w:type="dxa" w:w="2280"/>
          </w:tcPr>
          <w:p>
            <w:r>
              <w:rPr>
                <w:rFonts w:ascii="Calibri" w:hAnsi="Calibri"/>
                <w:sz w:val="20"/>
              </w:rPr>
              <w:t>URL</w:t>
            </w:r>
          </w:p>
        </w:tc>
        <w:tc>
          <w:tcPr>
            <w:tcW w:type="dxa" w:w="2280"/>
          </w:tcPr>
          <w:p>
            <w:r>
              <w:rPr>
                <w:rFonts w:ascii="Calibri" w:hAnsi="Calibri"/>
                <w:sz w:val="20"/>
              </w:rPr>
              <w:t>-</w:t>
            </w:r>
          </w:p>
        </w:tc>
        <w:tc>
          <w:tcPr>
            <w:tcW w:type="dxa" w:w="2280"/>
          </w:tcPr>
          <w:p>
            <w:r>
              <w:rPr>
                <w:rFonts w:ascii="Calibri" w:hAnsi="Calibri"/>
                <w:sz w:val="20"/>
              </w:rPr>
              <w:t>Link dokumen keperluan asesmen (disisipkan di email Tim Pelaksana)</w:t>
            </w:r>
          </w:p>
        </w:tc>
      </w:tr>
    </w:tbl>
    <w:p/>
    <w:p>
      <w:r>
        <w:rPr>
          <w:rFonts w:ascii="Calibri" w:hAnsi="Calibri"/>
          <w:sz w:val="22"/>
        </w:rPr>
        <w:t xml:space="preserve">&gt; </w:t>
      </w:r>
      <w:r>
        <w:rPr>
          <w:rFonts w:ascii="Calibri" w:hAnsi="Calibri"/>
          <w:b/>
          <w:sz w:val="22"/>
        </w:rPr>
        <w:t>Catatan:</w:t>
      </w:r>
      <w:r>
        <w:rPr>
          <w:rFonts w:ascii="Calibri" w:hAnsi="Calibri"/>
          <w:sz w:val="22"/>
        </w:rPr>
        <w:t xml:space="preserve"> Field assessor, admin AC, dan roleplayer bersifat dinamis — tambahkan sesuai kebutuhan. Sistem menggunakan pola `assessor_1_nama`, `assessor_1_email`, `assessor_2_nama`, dst.</w:t>
      </w:r>
    </w:p>
    <w:p>
      <w:pPr>
        <w:pStyle w:val="Heading2"/>
      </w:pPr>
      <w:r>
        <w:rPr>
          <w:rFonts w:ascii="Calibri" w:hAnsi="Calibri"/>
          <w:color w:val="1E3A8A"/>
          <w:sz w:val="26"/>
        </w:rPr>
        <w:t>3.3 Manajemen Daftar HC</w:t>
      </w:r>
    </w:p>
    <w:p>
      <w:pPr>
        <w:pStyle w:val="ListNumber"/>
      </w:pPr>
      <w:r>
        <w:rPr>
          <w:rFonts w:ascii="Calibri" w:hAnsi="Calibri"/>
          <w:sz w:val="22"/>
        </w:rPr>
        <w:t>Buka `/daftar-hc`</w:t>
      </w:r>
    </w:p>
    <w:p>
      <w:pPr>
        <w:pStyle w:val="ListNumber"/>
      </w:pPr>
      <w:r>
        <w:rPr>
          <w:rFonts w:ascii="Calibri" w:hAnsi="Calibri"/>
          <w:sz w:val="22"/>
        </w:rPr>
        <w:t>Tambah HC baru: masukkan nama dan email HC</w:t>
      </w:r>
    </w:p>
    <w:p>
      <w:pPr>
        <w:pStyle w:val="ListNumber"/>
      </w:pPr>
      <w:r>
        <w:rPr>
          <w:rFonts w:ascii="Calibri" w:hAnsi="Calibri"/>
          <w:sz w:val="22"/>
        </w:rPr>
        <w:t>Kirim **Email Pembukaan:** pilih HC dari daftar → klik "Kirim Email Pembukaan"</w:t>
      </w:r>
    </w:p>
    <w:p>
      <w:r>
        <w:rPr>
          <w:rFonts w:ascii="Calibri" w:hAnsi="Calibri"/>
          <w:sz w:val="22"/>
        </w:rPr>
        <w:t xml:space="preserve">   - Email berisi link form pengajuan, periode AC (`periode_ac`), batas pendaftaran (`tanggal_tutup`), dan link ZIP dokumen</w:t>
      </w:r>
    </w:p>
    <w:p>
      <w:pPr>
        <w:pStyle w:val="ListNumber"/>
      </w:pPr>
      <w:r>
        <w:rPr>
          <w:rFonts w:ascii="Calibri" w:hAnsi="Calibri"/>
          <w:sz w:val="22"/>
        </w:rPr>
        <w:t>Semua pengiriman email tercatat di log_aktivitas</w:t>
      </w:r>
    </w:p>
    <w:p>
      <w:pPr>
        <w:pStyle w:val="Heading2"/>
      </w:pPr>
      <w:r>
        <w:rPr>
          <w:rFonts w:ascii="Calibri" w:hAnsi="Calibri"/>
          <w:color w:val="1E3A8A"/>
          <w:sz w:val="26"/>
        </w:rPr>
        <w:t>3.4 Mengelola Request – Fase per Fase</w:t>
      </w:r>
    </w:p>
    <w:p>
      <w:r>
        <w:rPr>
          <w:rFonts w:ascii="Calibri" w:hAnsi="Calibri"/>
          <w:sz w:val="22"/>
        </w:rPr>
        <w:t>Setiap request dikelola melalui halaman Detail Request (`/dashboard/request/[ID]`).</w:t>
      </w:r>
    </w:p>
    <w:p>
      <w:r>
        <w:t>────────────────────────────────────────────────────────────</w:t>
      </w:r>
    </w:p>
    <w:p>
      <w:pPr>
        <w:pStyle w:val="Heading3"/>
      </w:pPr>
      <w:r>
        <w:rPr>
          <w:rFonts w:ascii="Calibri" w:hAnsi="Calibri"/>
          <w:color w:val="1D4ED8"/>
          <w:sz w:val="24"/>
        </w:rPr>
        <w:t>FASE 1 – Review &amp; Approval</w:t>
      </w:r>
    </w:p>
    <w:p>
      <w:r>
        <w:rPr>
          <w:rFonts w:ascii="Calibri" w:hAnsi="Calibri"/>
          <w:sz w:val="22"/>
        </w:rPr>
      </w:r>
      <w:r>
        <w:rPr>
          <w:rFonts w:ascii="Calibri" w:hAnsi="Calibri"/>
          <w:b/>
          <w:sz w:val="22"/>
        </w:rPr>
        <w:t>Status awal:</w:t>
      </w:r>
      <w:r>
        <w:rPr>
          <w:rFonts w:ascii="Calibri" w:hAnsi="Calibri"/>
          <w:sz w:val="22"/>
        </w:rPr>
        <w:t xml:space="preserve"> Pending - Menunggu Review</w:t>
      </w:r>
    </w:p>
    <w:p>
      <w:r>
        <w:rPr>
          <w:rFonts w:ascii="Calibri" w:hAnsi="Calibri"/>
          <w:sz w:val="22"/>
        </w:rPr>
      </w:r>
      <w:r>
        <w:rPr>
          <w:rFonts w:ascii="Calibri" w:hAnsi="Calibri"/>
          <w:b/>
          <w:sz w:val="22"/>
        </w:rPr>
        <w:t>Yang terjadi:</w:t>
      </w:r>
      <w:r>
        <w:rPr>
          <w:rFonts w:ascii="Calibri" w:hAnsi="Calibri"/>
          <w:sz w:val="22"/>
        </w:rPr>
      </w:r>
    </w:p>
    <w:p>
      <w:pPr>
        <w:pStyle w:val="ListBullet"/>
      </w:pPr>
      <w:r>
        <w:rPr>
          <w:rFonts w:ascii="Calibri" w:hAnsi="Calibri"/>
          <w:sz w:val="22"/>
        </w:rPr>
        <w:t>Request masuk dari HC → email dikirim ke Approver 1 &amp; Approver 2 dengan detail peserta (PDF terlampir)</w:t>
      </w:r>
    </w:p>
    <w:p>
      <w:pPr>
        <w:pStyle w:val="ListBullet"/>
      </w:pPr>
      <w:r>
        <w:rPr>
          <w:rFonts w:ascii="Calibri" w:hAnsi="Calibri"/>
          <w:sz w:val="22"/>
        </w:rPr>
        <w:t>Approver klik link Approve atau Reject di email (token berlaku 7 hari)</w:t>
      </w:r>
    </w:p>
    <w:p>
      <w:pPr>
        <w:pStyle w:val="ListBullet"/>
      </w:pPr>
      <w:r>
        <w:rPr>
          <w:rFonts w:ascii="Calibri" w:hAnsi="Calibri"/>
          <w:sz w:val="22"/>
        </w:rPr>
        <w:t>Setelah salah satu approver mengambil tindakan, semua token request tersebut otomatis di-invalidasi</w:t>
      </w:r>
    </w:p>
    <w:p>
      <w:r>
        <w:rPr>
          <w:rFonts w:ascii="Calibri" w:hAnsi="Calibri"/>
          <w:sz w:val="22"/>
        </w:rPr>
      </w:r>
      <w:r>
        <w:rPr>
          <w:rFonts w:ascii="Calibri" w:hAnsi="Calibri"/>
          <w:b/>
          <w:sz w:val="22"/>
        </w:rPr>
        <w:t>Setelah Approve:</w:t>
      </w:r>
      <w:r>
        <w:rPr>
          <w:rFonts w:ascii="Calibri" w:hAnsi="Calibri"/>
          <w:sz w:val="22"/>
        </w:rPr>
      </w:r>
    </w:p>
    <w:p>
      <w:pPr>
        <w:pStyle w:val="ListBullet"/>
      </w:pPr>
      <w:r>
        <w:rPr>
          <w:rFonts w:ascii="Calibri" w:hAnsi="Calibri"/>
          <w:sz w:val="22"/>
        </w:rPr>
        <w:t>Status berubah ke **Approved**</w:t>
      </w:r>
    </w:p>
    <w:p>
      <w:pPr>
        <w:pStyle w:val="ListBullet"/>
      </w:pPr>
      <w:r>
        <w:rPr>
          <w:rFonts w:ascii="Calibri" w:hAnsi="Calibri"/>
          <w:sz w:val="22"/>
        </w:rPr>
        <w:t>Email notifikasi dikirim ke HC: Approved + link form dokumen + link ZIP</w:t>
      </w:r>
    </w:p>
    <w:p>
      <w:r>
        <w:rPr>
          <w:rFonts w:ascii="Calibri" w:hAnsi="Calibri"/>
          <w:sz w:val="22"/>
        </w:rPr>
      </w:r>
      <w:r>
        <w:rPr>
          <w:rFonts w:ascii="Calibri" w:hAnsi="Calibri"/>
          <w:b/>
          <w:sz w:val="22"/>
        </w:rPr>
        <w:t>Setelah Reject:</w:t>
      </w:r>
      <w:r>
        <w:rPr>
          <w:rFonts w:ascii="Calibri" w:hAnsi="Calibri"/>
          <w:sz w:val="22"/>
        </w:rPr>
      </w:r>
    </w:p>
    <w:p>
      <w:pPr>
        <w:pStyle w:val="ListBullet"/>
      </w:pPr>
      <w:r>
        <w:rPr>
          <w:rFonts w:ascii="Calibri" w:hAnsi="Calibri"/>
          <w:sz w:val="22"/>
        </w:rPr>
        <w:t>Status berubah ke **Rejected**</w:t>
      </w:r>
    </w:p>
    <w:p>
      <w:pPr>
        <w:pStyle w:val="ListBullet"/>
      </w:pPr>
      <w:r>
        <w:rPr>
          <w:rFonts w:ascii="Calibri" w:hAnsi="Calibri"/>
          <w:sz w:val="22"/>
        </w:rPr>
        <w:t>Email notifikasi dikirim ke HC: Rejected + catatan penolakan</w:t>
      </w:r>
    </w:p>
    <w:p>
      <w:r>
        <w:t>────────────────────────────────────────────────────────────</w:t>
      </w:r>
    </w:p>
    <w:p>
      <w:pPr>
        <w:pStyle w:val="Heading3"/>
      </w:pPr>
      <w:r>
        <w:rPr>
          <w:rFonts w:ascii="Calibri" w:hAnsi="Calibri"/>
          <w:color w:val="1D4ED8"/>
          <w:sz w:val="24"/>
        </w:rPr>
        <w:t>FASE 2 – Verifikasi Kelengkapan</w:t>
      </w:r>
    </w:p>
    <w:p>
      <w:r>
        <w:rPr>
          <w:rFonts w:ascii="Calibri" w:hAnsi="Calibri"/>
          <w:sz w:val="22"/>
        </w:rPr>
      </w:r>
      <w:r>
        <w:rPr>
          <w:rFonts w:ascii="Calibri" w:hAnsi="Calibri"/>
          <w:b/>
          <w:sz w:val="22"/>
        </w:rPr>
        <w:t>Status:</w:t>
      </w:r>
      <w:r>
        <w:rPr>
          <w:rFonts w:ascii="Calibri" w:hAnsi="Calibri"/>
          <w:sz w:val="22"/>
        </w:rPr>
        <w:t xml:space="preserve"> Approved</w:t>
      </w:r>
    </w:p>
    <w:p>
      <w:r>
        <w:rPr>
          <w:rFonts w:ascii="Calibri" w:hAnsi="Calibri"/>
          <w:sz w:val="22"/>
        </w:rPr>
      </w:r>
      <w:r>
        <w:rPr>
          <w:rFonts w:ascii="Calibri" w:hAnsi="Calibri"/>
          <w:b/>
          <w:sz w:val="22"/>
        </w:rPr>
        <w:t>Yang dilakukan PIC:</w:t>
      </w:r>
      <w:r>
        <w:rPr>
          <w:rFonts w:ascii="Calibri" w:hAnsi="Calibri"/>
          <w:sz w:val="22"/>
        </w:rPr>
      </w:r>
    </w:p>
    <w:p>
      <w:pPr>
        <w:pStyle w:val="ListNumber"/>
      </w:pPr>
      <w:r>
        <w:rPr>
          <w:rFonts w:ascii="Calibri" w:hAnsi="Calibri"/>
          <w:sz w:val="22"/>
        </w:rPr>
        <w:t>Review data pengajuan di Detail Request</w:t>
      </w:r>
    </w:p>
    <w:p>
      <w:pPr>
        <w:pStyle w:val="ListNumber"/>
      </w:pPr>
      <w:r>
        <w:rPr>
          <w:rFonts w:ascii="Calibri" w:hAnsi="Calibri"/>
          <w:sz w:val="22"/>
        </w:rPr>
        <w:t>Hubungi HC untuk konfirmasi jika ada data yang perlu dilengkapi</w:t>
      </w:r>
    </w:p>
    <w:p>
      <w:pPr>
        <w:pStyle w:val="ListNumber"/>
      </w:pPr>
      <w:r>
        <w:rPr>
          <w:rFonts w:ascii="Calibri" w:hAnsi="Calibri"/>
          <w:sz w:val="22"/>
        </w:rPr>
        <w:t>Setelah semua oke, lanjut ke Fase 3</w:t>
      </w:r>
    </w:p>
    <w:p>
      <w:r>
        <w:t>────────────────────────────────────────────────────────────</w:t>
      </w:r>
    </w:p>
    <w:p>
      <w:pPr>
        <w:pStyle w:val="Heading3"/>
      </w:pPr>
      <w:r>
        <w:rPr>
          <w:rFonts w:ascii="Calibri" w:hAnsi="Calibri"/>
          <w:color w:val="1D4ED8"/>
          <w:sz w:val="24"/>
        </w:rPr>
        <w:t>FASE 3 – Penjadwalan GR (Guided Reflection)</w:t>
      </w:r>
    </w:p>
    <w:p>
      <w:r>
        <w:rPr>
          <w:rFonts w:ascii="Calibri" w:hAnsi="Calibri"/>
          <w:sz w:val="22"/>
        </w:rPr>
      </w:r>
      <w:r>
        <w:rPr>
          <w:rFonts w:ascii="Calibri" w:hAnsi="Calibri"/>
          <w:b/>
          <w:sz w:val="22"/>
        </w:rPr>
        <w:t>Status:</w:t>
      </w:r>
      <w:r>
        <w:rPr>
          <w:rFonts w:ascii="Calibri" w:hAnsi="Calibri"/>
          <w:sz w:val="22"/>
        </w:rPr>
        <w:t xml:space="preserve"> Menunggu GR</w:t>
      </w:r>
    </w:p>
    <w:p>
      <w:r>
        <w:rPr>
          <w:rFonts w:ascii="Calibri" w:hAnsi="Calibri"/>
          <w:sz w:val="22"/>
        </w:rPr>
      </w:r>
      <w:r>
        <w:rPr>
          <w:rFonts w:ascii="Calibri" w:hAnsi="Calibri"/>
          <w:b/>
          <w:sz w:val="22"/>
        </w:rPr>
        <w:t>Langkah PIC:</w:t>
      </w:r>
      <w:r>
        <w:rPr>
          <w:rFonts w:ascii="Calibri" w:hAnsi="Calibri"/>
          <w:sz w:val="22"/>
        </w:rPr>
      </w:r>
    </w:p>
    <w:p>
      <w:pPr>
        <w:pStyle w:val="ListNumber"/>
      </w:pPr>
      <w:r>
        <w:rPr>
          <w:rFonts w:ascii="Calibri" w:hAnsi="Calibri"/>
          <w:sz w:val="22"/>
        </w:rPr>
        <w:t>Buka Detail Request → section Fase 3</w:t>
      </w:r>
    </w:p>
    <w:p>
      <w:pPr>
        <w:pStyle w:val="ListNumber"/>
      </w:pPr>
      <w:r>
        <w:rPr>
          <w:rFonts w:ascii="Calibri" w:hAnsi="Calibri"/>
          <w:sz w:val="22"/>
        </w:rPr>
        <w:t>Isi form jadwal GR:</w:t>
      </w:r>
    </w:p>
    <w:p>
      <w:r>
        <w:rPr>
          <w:rFonts w:ascii="Calibri" w:hAnsi="Calibri"/>
          <w:sz w:val="22"/>
        </w:rPr>
        <w:t xml:space="preserve">   - Tanggal GR</w:t>
      </w:r>
    </w:p>
    <w:p>
      <w:r>
        <w:rPr>
          <w:rFonts w:ascii="Calibri" w:hAnsi="Calibri"/>
          <w:sz w:val="22"/>
        </w:rPr>
        <w:t xml:space="preserve">   - Jam GR</w:t>
      </w:r>
    </w:p>
    <w:p>
      <w:r>
        <w:rPr>
          <w:rFonts w:ascii="Calibri" w:hAnsi="Calibri"/>
          <w:sz w:val="22"/>
        </w:rPr>
        <w:t xml:space="preserve">   - Lokasi/Link Meeting GR</w:t>
      </w:r>
    </w:p>
    <w:p>
      <w:pPr>
        <w:pStyle w:val="ListNumber"/>
      </w:pPr>
      <w:r>
        <w:rPr>
          <w:rFonts w:ascii="Calibri" w:hAnsi="Calibri"/>
          <w:sz w:val="22"/>
        </w:rPr>
        <w:t>Klik **"Kirim Undangan GR"**</w:t>
      </w:r>
    </w:p>
    <w:p>
      <w:r>
        <w:rPr>
          <w:rFonts w:ascii="Calibri" w:hAnsi="Calibri"/>
          <w:sz w:val="22"/>
        </w:rPr>
        <w:t xml:space="preserve">   - Email + file `.ics` (1 jam) dikirim ke HC dan seluruh Tim Pelaksana</w:t>
      </w:r>
    </w:p>
    <w:p>
      <w:r>
        <w:rPr>
          <w:rFonts w:ascii="Calibri" w:hAnsi="Calibri"/>
          <w:sz w:val="22"/>
        </w:rPr>
        <w:t xml:space="preserve">   - Log aktivitas mencatat "Dikirim"</w:t>
      </w:r>
    </w:p>
    <w:p>
      <w:r>
        <w:rPr>
          <w:rFonts w:ascii="Calibri" w:hAnsi="Calibri"/>
          <w:sz w:val="22"/>
        </w:rPr>
      </w:r>
      <w:r>
        <w:rPr>
          <w:rFonts w:ascii="Calibri" w:hAnsi="Calibri"/>
          <w:b/>
          <w:sz w:val="22"/>
        </w:rPr>
        <w:t>Jika ingin merevisi jadwal:</w:t>
      </w:r>
      <w:r>
        <w:rPr>
          <w:rFonts w:ascii="Calibri" w:hAnsi="Calibri"/>
          <w:sz w:val="22"/>
        </w:rPr>
      </w:r>
    </w:p>
    <w:p>
      <w:pPr>
        <w:pStyle w:val="ListBullet"/>
      </w:pPr>
      <w:r>
        <w:rPr>
          <w:rFonts w:ascii="Calibri" w:hAnsi="Calibri"/>
          <w:sz w:val="22"/>
        </w:rPr>
        <w:t>Buka kembali Fase 3 (form otomatis pre-fill dari data existing)</w:t>
      </w:r>
    </w:p>
    <w:p>
      <w:pPr>
        <w:pStyle w:val="ListBullet"/>
      </w:pPr>
      <w:r>
        <w:rPr>
          <w:rFonts w:ascii="Calibri" w:hAnsi="Calibri"/>
          <w:sz w:val="22"/>
        </w:rPr>
        <w:t>Ubah data yang perlu direvisi</w:t>
      </w:r>
    </w:p>
    <w:p>
      <w:pPr>
        <w:pStyle w:val="ListBullet"/>
      </w:pPr>
      <w:r>
        <w:rPr>
          <w:rFonts w:ascii="Calibri" w:hAnsi="Calibri"/>
          <w:sz w:val="22"/>
        </w:rPr>
        <w:t>Klik **"Update &amp; Kirim Ulang Undangan GR"**</w:t>
      </w:r>
    </w:p>
    <w:p>
      <w:r>
        <w:rPr>
          <w:rFonts w:ascii="Calibri" w:hAnsi="Calibri"/>
          <w:sz w:val="22"/>
        </w:rPr>
        <w:t xml:space="preserve">  - Email revisi dikirim dengan subject </w:t>
      </w:r>
      <w:r>
        <w:rPr>
          <w:rFonts w:ascii="Calibri" w:hAnsi="Calibri"/>
          <w:b/>
          <w:sz w:val="22"/>
        </w:rPr>
        <w:t>[REVISI]</w:t>
      </w:r>
      <w:r>
        <w:rPr>
          <w:rFonts w:ascii="Calibri" w:hAnsi="Calibri"/>
          <w:sz w:val="22"/>
        </w:rPr>
        <w:t xml:space="preserve"> dan banner kuning peringatan</w:t>
      </w:r>
    </w:p>
    <w:p>
      <w:r>
        <w:rPr>
          <w:rFonts w:ascii="Calibri" w:hAnsi="Calibri"/>
          <w:sz w:val="22"/>
        </w:rPr>
        <w:t xml:space="preserve">  - Log aktivitas mencatat "Direvisi"</w:t>
      </w:r>
    </w:p>
    <w:p>
      <w:r>
        <w:rPr>
          <w:rFonts w:ascii="Calibri" w:hAnsi="Calibri"/>
          <w:sz w:val="22"/>
        </w:rPr>
      </w:r>
      <w:r>
        <w:rPr>
          <w:rFonts w:ascii="Calibri" w:hAnsi="Calibri"/>
          <w:b/>
          <w:sz w:val="22"/>
        </w:rPr>
        <w:t>MOM GR:</w:t>
      </w:r>
      <w:r>
        <w:rPr>
          <w:rFonts w:ascii="Calibri" w:hAnsi="Calibri"/>
          <w:sz w:val="22"/>
        </w:rPr>
      </w:r>
    </w:p>
    <w:p>
      <w:pPr>
        <w:pStyle w:val="ListNumber"/>
      </w:pPr>
      <w:r>
        <w:rPr>
          <w:rFonts w:ascii="Calibri" w:hAnsi="Calibri"/>
          <w:sz w:val="22"/>
        </w:rPr>
        <w:t>Setelah GR selesai, isi form MOM (Minutes of Meeting) GR</w:t>
      </w:r>
    </w:p>
    <w:p>
      <w:pPr>
        <w:pStyle w:val="ListNumber"/>
      </w:pPr>
      <w:r>
        <w:rPr>
          <w:rFonts w:ascii="Calibri" w:hAnsi="Calibri"/>
          <w:sz w:val="22"/>
        </w:rPr>
        <w:t>Klik "Kirim MOM GR"</w:t>
      </w:r>
    </w:p>
    <w:p>
      <w:r>
        <w:rPr>
          <w:rFonts w:ascii="Calibri" w:hAnsi="Calibri"/>
          <w:sz w:val="22"/>
        </w:rPr>
        <w:t xml:space="preserve">   - Email MOM dikirim ke HC dan Tim Pelaksana</w:t>
      </w:r>
    </w:p>
    <w:p>
      <w:r>
        <w:rPr>
          <w:rFonts w:ascii="Calibri" w:hAnsi="Calibri"/>
          <w:sz w:val="22"/>
        </w:rPr>
        <w:t xml:space="preserve">   - Status berubah ke </w:t>
      </w:r>
      <w:r>
        <w:rPr>
          <w:rFonts w:ascii="Calibri" w:hAnsi="Calibri"/>
          <w:b/>
          <w:sz w:val="22"/>
        </w:rPr>
        <w:t>GR Selesai - Menunggu Dokumen</w:t>
      </w:r>
      <w:r>
        <w:rPr>
          <w:rFonts w:ascii="Calibri" w:hAnsi="Calibri"/>
          <w:sz w:val="22"/>
        </w:rPr>
      </w:r>
    </w:p>
    <w:p>
      <w:r>
        <w:rPr>
          <w:rFonts w:ascii="Calibri" w:hAnsi="Calibri"/>
          <w:sz w:val="22"/>
        </w:rPr>
        <w:t xml:space="preserve">   - Email ke HC menyertakan link form dokumen</w:t>
      </w:r>
    </w:p>
    <w:p>
      <w:r>
        <w:t>────────────────────────────────────────────────────────────</w:t>
      </w:r>
    </w:p>
    <w:p>
      <w:pPr>
        <w:pStyle w:val="Heading3"/>
      </w:pPr>
      <w:r>
        <w:rPr>
          <w:rFonts w:ascii="Calibri" w:hAnsi="Calibri"/>
          <w:color w:val="1D4ED8"/>
          <w:sz w:val="24"/>
        </w:rPr>
        <w:t>FASE 4 – Pengumpulan Dokumen</w:t>
      </w:r>
    </w:p>
    <w:p>
      <w:r>
        <w:rPr>
          <w:rFonts w:ascii="Calibri" w:hAnsi="Calibri"/>
          <w:sz w:val="22"/>
        </w:rPr>
      </w:r>
      <w:r>
        <w:rPr>
          <w:rFonts w:ascii="Calibri" w:hAnsi="Calibri"/>
          <w:b/>
          <w:sz w:val="22"/>
        </w:rPr>
        <w:t>Status:</w:t>
      </w:r>
      <w:r>
        <w:rPr>
          <w:rFonts w:ascii="Calibri" w:hAnsi="Calibri"/>
          <w:sz w:val="22"/>
        </w:rPr>
        <w:t xml:space="preserve"> GR Selesai - Menunggu Dokumen</w:t>
      </w:r>
    </w:p>
    <w:p>
      <w:r>
        <w:rPr>
          <w:rFonts w:ascii="Calibri" w:hAnsi="Calibri"/>
          <w:sz w:val="22"/>
        </w:rPr>
      </w:r>
      <w:r>
        <w:rPr>
          <w:rFonts w:ascii="Calibri" w:hAnsi="Calibri"/>
          <w:b/>
          <w:sz w:val="22"/>
        </w:rPr>
        <w:t>Proses:</w:t>
      </w:r>
      <w:r>
        <w:rPr>
          <w:rFonts w:ascii="Calibri" w:hAnsi="Calibri"/>
          <w:sz w:val="22"/>
        </w:rPr>
      </w:r>
    </w:p>
    <w:p>
      <w:pPr>
        <w:pStyle w:val="ListBullet"/>
      </w:pPr>
      <w:r>
        <w:rPr>
          <w:rFonts w:ascii="Calibri" w:hAnsi="Calibri"/>
          <w:sz w:val="22"/>
        </w:rPr>
        <w:t>HC membuka `/form-dokumen?id=[ID_REQUEST]`</w:t>
      </w:r>
    </w:p>
    <w:p>
      <w:pPr>
        <w:pStyle w:val="ListBullet"/>
      </w:pPr>
      <w:r>
        <w:rPr>
          <w:rFonts w:ascii="Calibri" w:hAnsi="Calibri"/>
          <w:sz w:val="22"/>
        </w:rPr>
        <w:t>HC mengisi 3 link dokumen yang dipersyaratkan</w:t>
      </w:r>
    </w:p>
    <w:p>
      <w:pPr>
        <w:pStyle w:val="ListBullet"/>
      </w:pPr>
      <w:r>
        <w:rPr>
          <w:rFonts w:ascii="Calibri" w:hAnsi="Calibri"/>
          <w:sz w:val="22"/>
        </w:rPr>
        <w:t>Setelah submit → status berubah ke **Dokumen Diterima**</w:t>
      </w:r>
    </w:p>
    <w:p>
      <w:pPr>
        <w:pStyle w:val="ListBullet"/>
      </w:pPr>
      <w:r>
        <w:rPr>
          <w:rFonts w:ascii="Calibri" w:hAnsi="Calibri"/>
          <w:sz w:val="22"/>
        </w:rPr>
        <w:t>Email notifikasi ke Tim Pelaksana dikirim (menyertakan link keperluan asesmen jika dikonfigurasi)</w:t>
      </w:r>
    </w:p>
    <w:p>
      <w:r>
        <w:rPr>
          <w:rFonts w:ascii="Calibri" w:hAnsi="Calibri"/>
          <w:sz w:val="22"/>
        </w:rPr>
      </w:r>
      <w:r>
        <w:rPr>
          <w:rFonts w:ascii="Calibri" w:hAnsi="Calibri"/>
          <w:b/>
          <w:sz w:val="22"/>
        </w:rPr>
        <w:t>PIC tidak perlu melakukan apapun di fase ini</w:t>
      </w:r>
      <w:r>
        <w:rPr>
          <w:rFonts w:ascii="Calibri" w:hAnsi="Calibri"/>
          <w:sz w:val="22"/>
        </w:rPr>
        <w:t xml:space="preserve"> — proses berjalan otomatis setelah HC submit dokumen.</w:t>
      </w:r>
    </w:p>
    <w:p>
      <w:r>
        <w:t>────────────────────────────────────────────────────────────</w:t>
      </w:r>
    </w:p>
    <w:p>
      <w:pPr>
        <w:pStyle w:val="Heading3"/>
      </w:pPr>
      <w:r>
        <w:rPr>
          <w:rFonts w:ascii="Calibri" w:hAnsi="Calibri"/>
          <w:color w:val="1D4ED8"/>
          <w:sz w:val="24"/>
        </w:rPr>
        <w:t>FASE 5 – Penjadwalan Psikotes &amp; AC</w:t>
      </w:r>
    </w:p>
    <w:p>
      <w:r>
        <w:rPr>
          <w:rFonts w:ascii="Calibri" w:hAnsi="Calibri"/>
          <w:sz w:val="22"/>
        </w:rPr>
      </w:r>
      <w:r>
        <w:rPr>
          <w:rFonts w:ascii="Calibri" w:hAnsi="Calibri"/>
          <w:b/>
          <w:sz w:val="22"/>
        </w:rPr>
        <w:t>Status:</w:t>
      </w:r>
      <w:r>
        <w:rPr>
          <w:rFonts w:ascii="Calibri" w:hAnsi="Calibri"/>
          <w:sz w:val="22"/>
        </w:rPr>
        <w:t xml:space="preserve"> Dokumen Diterima → Psikotes Dijadwalkan → AC Dijadwalkan</w:t>
      </w:r>
    </w:p>
    <w:p>
      <w:r>
        <w:rPr>
          <w:b/>
          <w:sz w:val="22"/>
        </w:rPr>
        <w:t>Jadwal Psikotes</w:t>
      </w:r>
    </w:p>
    <w:p>
      <w:pPr>
        <w:pStyle w:val="ListNumber"/>
      </w:pPr>
      <w:r>
        <w:rPr>
          <w:rFonts w:ascii="Calibri" w:hAnsi="Calibri"/>
          <w:sz w:val="22"/>
        </w:rPr>
        <w:t>Buka Detail Request → section Fase 5 (Psikotes)</w:t>
      </w:r>
    </w:p>
    <w:p>
      <w:pPr>
        <w:pStyle w:val="ListNumber"/>
      </w:pPr>
      <w:r>
        <w:rPr>
          <w:rFonts w:ascii="Calibri" w:hAnsi="Calibri"/>
          <w:sz w:val="22"/>
        </w:rPr>
        <w:t>Isi form jadwal psikotes:</w:t>
      </w:r>
    </w:p>
    <w:p>
      <w:r>
        <w:rPr>
          <w:rFonts w:ascii="Calibri" w:hAnsi="Calibri"/>
          <w:sz w:val="22"/>
        </w:rPr>
        <w:t xml:space="preserve">   - Tanggal psikotes</w:t>
      </w:r>
    </w:p>
    <w:p>
      <w:r>
        <w:rPr>
          <w:rFonts w:ascii="Calibri" w:hAnsi="Calibri"/>
          <w:sz w:val="22"/>
        </w:rPr>
        <w:t xml:space="preserve">   - Jam psikotes (input teks bebas, contoh: "08.00–10.00")</w:t>
      </w:r>
    </w:p>
    <w:p>
      <w:r>
        <w:rPr>
          <w:rFonts w:ascii="Calibri" w:hAnsi="Calibri"/>
          <w:sz w:val="22"/>
        </w:rPr>
        <w:t xml:space="preserve">   - Lokasi psikotes</w:t>
      </w:r>
    </w:p>
    <w:p>
      <w:pPr>
        <w:pStyle w:val="ListNumber"/>
      </w:pPr>
      <w:r>
        <w:rPr>
          <w:rFonts w:ascii="Calibri" w:hAnsi="Calibri"/>
          <w:sz w:val="22"/>
        </w:rPr>
        <w:t>Klik **"Kirim Jadwal Psikotes"**</w:t>
      </w:r>
    </w:p>
    <w:p>
      <w:r>
        <w:rPr>
          <w:rFonts w:ascii="Calibri" w:hAnsi="Calibri"/>
          <w:sz w:val="22"/>
        </w:rPr>
        <w:t xml:space="preserve">   - Email + file `.ics` (2 jam) dikirim ke HC dan Tim Pelaksana</w:t>
      </w:r>
    </w:p>
    <w:p>
      <w:r>
        <w:rPr>
          <w:rFonts w:ascii="Calibri" w:hAnsi="Calibri"/>
          <w:sz w:val="22"/>
        </w:rPr>
        <w:t xml:space="preserve">   - Status berubah ke </w:t>
      </w:r>
      <w:r>
        <w:rPr>
          <w:rFonts w:ascii="Calibri" w:hAnsi="Calibri"/>
          <w:b/>
          <w:sz w:val="22"/>
        </w:rPr>
        <w:t>Psikotes Dijadwalkan</w:t>
      </w:r>
      <w:r>
        <w:rPr>
          <w:rFonts w:ascii="Calibri" w:hAnsi="Calibri"/>
          <w:sz w:val="22"/>
        </w:rPr>
      </w:r>
    </w:p>
    <w:p>
      <w:r>
        <w:rPr>
          <w:rFonts w:ascii="Calibri" w:hAnsi="Calibri"/>
          <w:sz w:val="22"/>
        </w:rPr>
        <w:t xml:space="preserve">&gt; </w:t>
      </w:r>
      <w:r>
        <w:rPr>
          <w:rFonts w:ascii="Calibri" w:hAnsi="Calibri"/>
          <w:b/>
          <w:sz w:val="22"/>
        </w:rPr>
        <w:t>Catatan:</w:t>
      </w:r>
      <w:r>
        <w:rPr>
          <w:rFonts w:ascii="Calibri" w:hAnsi="Calibri"/>
          <w:sz w:val="22"/>
        </w:rPr>
        <w:t xml:space="preserve"> Field platform psikotes sudah dihapus. Email secara otomatis menyertakan teks: "Cek email dari astra.recruitment@ai.astra.co.id"</w:t>
      </w:r>
    </w:p>
    <w:p>
      <w:r>
        <w:rPr>
          <w:b/>
          <w:sz w:val="22"/>
        </w:rPr>
        <w:t>Jadwal AC</w:t>
      </w:r>
    </w:p>
    <w:p>
      <w:pPr>
        <w:pStyle w:val="ListNumber"/>
      </w:pPr>
      <w:r>
        <w:rPr>
          <w:rFonts w:ascii="Calibri" w:hAnsi="Calibri"/>
          <w:sz w:val="22"/>
        </w:rPr>
        <w:t>Setelah psikotes dijadwalkan, isi form jadwal AC:</w:t>
      </w:r>
    </w:p>
    <w:p>
      <w:r>
        <w:rPr>
          <w:rFonts w:ascii="Calibri" w:hAnsi="Calibri"/>
          <w:sz w:val="22"/>
        </w:rPr>
        <w:t xml:space="preserve">   - Tanggal AC</w:t>
      </w:r>
    </w:p>
    <w:p>
      <w:r>
        <w:rPr>
          <w:rFonts w:ascii="Calibri" w:hAnsi="Calibri"/>
          <w:sz w:val="22"/>
        </w:rPr>
        <w:t xml:space="preserve">   - Jam AC</w:t>
      </w:r>
    </w:p>
    <w:p>
      <w:r>
        <w:rPr>
          <w:rFonts w:ascii="Calibri" w:hAnsi="Calibri"/>
          <w:sz w:val="22"/>
        </w:rPr>
        <w:t xml:space="preserve">   - Lokasi AC</w:t>
      </w:r>
    </w:p>
    <w:p>
      <w:pPr>
        <w:pStyle w:val="ListNumber"/>
      </w:pPr>
      <w:r>
        <w:rPr>
          <w:rFonts w:ascii="Calibri" w:hAnsi="Calibri"/>
          <w:sz w:val="22"/>
        </w:rPr>
        <w:t>Klik **"Kirim Jadwal AC"**</w:t>
      </w:r>
    </w:p>
    <w:p>
      <w:r>
        <w:rPr>
          <w:rFonts w:ascii="Calibri" w:hAnsi="Calibri"/>
          <w:sz w:val="22"/>
        </w:rPr>
        <w:t xml:space="preserve">   - Email + file `.ics` (8 jam) dikirim ke HC dan Tim Pelaksana (termasuk link keperluan asesmen)</w:t>
      </w:r>
    </w:p>
    <w:p>
      <w:r>
        <w:rPr>
          <w:rFonts w:ascii="Calibri" w:hAnsi="Calibri"/>
          <w:sz w:val="22"/>
        </w:rPr>
        <w:t xml:space="preserve">   - Status berubah ke </w:t>
      </w:r>
      <w:r>
        <w:rPr>
          <w:rFonts w:ascii="Calibri" w:hAnsi="Calibri"/>
          <w:b/>
          <w:sz w:val="22"/>
        </w:rPr>
        <w:t>AC Dijadwalkan</w:t>
      </w:r>
      <w:r>
        <w:rPr>
          <w:rFonts w:ascii="Calibri" w:hAnsi="Calibri"/>
          <w:sz w:val="22"/>
        </w:rPr>
      </w:r>
    </w:p>
    <w:p>
      <w:r>
        <w:rPr>
          <w:rFonts w:ascii="Calibri" w:hAnsi="Calibri"/>
          <w:sz w:val="22"/>
        </w:rPr>
      </w:r>
      <w:r>
        <w:rPr>
          <w:rFonts w:ascii="Calibri" w:hAnsi="Calibri"/>
          <w:b/>
          <w:sz w:val="22"/>
        </w:rPr>
        <w:t>Untuk merevisi jadwal psikotes atau AC:</w:t>
      </w:r>
      <w:r>
        <w:rPr>
          <w:rFonts w:ascii="Calibri" w:hAnsi="Calibri"/>
          <w:sz w:val="22"/>
        </w:rPr>
      </w:r>
    </w:p>
    <w:p>
      <w:pPr>
        <w:pStyle w:val="ListBullet"/>
      </w:pPr>
      <w:r>
        <w:rPr>
          <w:rFonts w:ascii="Calibri" w:hAnsi="Calibri"/>
          <w:sz w:val="22"/>
        </w:rPr>
        <w:t>Buka form (otomatis pre-fill)</w:t>
      </w:r>
    </w:p>
    <w:p>
      <w:pPr>
        <w:pStyle w:val="ListBullet"/>
      </w:pPr>
      <w:r>
        <w:rPr>
          <w:rFonts w:ascii="Calibri" w:hAnsi="Calibri"/>
          <w:sz w:val="22"/>
        </w:rPr>
        <w:t>Ubah data</w:t>
      </w:r>
    </w:p>
    <w:p>
      <w:pPr>
        <w:pStyle w:val="ListBullet"/>
      </w:pPr>
      <w:r>
        <w:rPr>
          <w:rFonts w:ascii="Calibri" w:hAnsi="Calibri"/>
          <w:sz w:val="22"/>
        </w:rPr>
        <w:t>Klik **"Update &amp; Kirim Ulang ..."** → email revisi dengan subject [REVISI] dan banner kuning</w:t>
      </w:r>
    </w:p>
    <w:p>
      <w:r>
        <w:t>────────────────────────────────────────────────────────────</w:t>
      </w:r>
    </w:p>
    <w:p>
      <w:pPr>
        <w:pStyle w:val="Heading3"/>
      </w:pPr>
      <w:r>
        <w:rPr>
          <w:rFonts w:ascii="Calibri" w:hAnsi="Calibri"/>
          <w:color w:val="1D4ED8"/>
          <w:sz w:val="24"/>
        </w:rPr>
        <w:t>FASE 6 – Presentasi &amp; Laporan</w:t>
      </w:r>
    </w:p>
    <w:p>
      <w:r>
        <w:rPr>
          <w:rFonts w:ascii="Calibri" w:hAnsi="Calibri"/>
          <w:sz w:val="22"/>
        </w:rPr>
      </w:r>
      <w:r>
        <w:rPr>
          <w:rFonts w:ascii="Calibri" w:hAnsi="Calibri"/>
          <w:b/>
          <w:sz w:val="22"/>
        </w:rPr>
        <w:t>Status:</w:t>
      </w:r>
      <w:r>
        <w:rPr>
          <w:rFonts w:ascii="Calibri" w:hAnsi="Calibri"/>
          <w:sz w:val="22"/>
        </w:rPr>
        <w:t xml:space="preserve"> AC Dijadwalkan → Menunggu Presentasi → Selesai</w:t>
      </w:r>
    </w:p>
    <w:p>
      <w:r>
        <w:rPr>
          <w:b/>
          <w:sz w:val="22"/>
        </w:rPr>
        <w:t>Mengarahkan HC untuk Pilih Slot Presentasi</w:t>
      </w:r>
    </w:p>
    <w:p>
      <w:pPr>
        <w:pStyle w:val="ListNumber"/>
      </w:pPr>
      <w:r>
        <w:rPr>
          <w:rFonts w:ascii="Calibri" w:hAnsi="Calibri"/>
          <w:sz w:val="22"/>
        </w:rPr>
        <w:t>Buka Detail Request → section Fase 6</w:t>
      </w:r>
    </w:p>
    <w:p>
      <w:pPr>
        <w:pStyle w:val="ListNumber"/>
      </w:pPr>
      <w:r>
        <w:rPr>
          <w:rFonts w:ascii="Calibri" w:hAnsi="Calibri"/>
          <w:sz w:val="22"/>
        </w:rPr>
        <w:t>Jika HC belum memilih slot, tampil kotak kuning berisi link `/pilih-slot`</w:t>
      </w:r>
    </w:p>
    <w:p>
      <w:pPr>
        <w:pStyle w:val="ListNumber"/>
      </w:pPr>
      <w:r>
        <w:rPr>
          <w:rFonts w:ascii="Calibri" w:hAnsi="Calibri"/>
          <w:sz w:val="22"/>
        </w:rPr>
        <w:t>Klik tombol **"Salin Link"** → link tersalin ke clipboard</w:t>
      </w:r>
    </w:p>
    <w:p>
      <w:pPr>
        <w:pStyle w:val="ListNumber"/>
      </w:pPr>
      <w:r>
        <w:rPr>
          <w:rFonts w:ascii="Calibri" w:hAnsi="Calibri"/>
          <w:sz w:val="22"/>
        </w:rPr>
        <w:t>Kirimkan link tersebut ke HC melalui WhatsApp/email</w:t>
      </w:r>
    </w:p>
    <w:p>
      <w:r>
        <w:rPr>
          <w:rFonts w:ascii="Calibri" w:hAnsi="Calibri"/>
          <w:sz w:val="22"/>
        </w:rPr>
        <w:t>&gt; Pastikan sudah menambahkan slot presentasi di `/slot-presentasi` sebelum mengirimkan link ke HC.</w:t>
      </w:r>
    </w:p>
    <w:p>
      <w:r>
        <w:rPr>
          <w:b/>
          <w:sz w:val="22"/>
        </w:rPr>
        <w:t>Menambah Slot Presentasi</w:t>
      </w:r>
    </w:p>
    <w:p>
      <w:pPr>
        <w:pStyle w:val="ListNumber"/>
      </w:pPr>
      <w:r>
        <w:rPr>
          <w:rFonts w:ascii="Calibri" w:hAnsi="Calibri"/>
          <w:sz w:val="22"/>
        </w:rPr>
        <w:t>Buka `/slot-presentasi`</w:t>
      </w:r>
    </w:p>
    <w:p>
      <w:pPr>
        <w:pStyle w:val="ListNumber"/>
      </w:pPr>
      <w:r>
        <w:rPr>
          <w:rFonts w:ascii="Calibri" w:hAnsi="Calibri"/>
          <w:sz w:val="22"/>
        </w:rPr>
        <w:t>Klik "Tambah Slot Baru"</w:t>
      </w:r>
    </w:p>
    <w:p>
      <w:pPr>
        <w:pStyle w:val="ListNumber"/>
      </w:pPr>
      <w:r>
        <w:rPr>
          <w:rFonts w:ascii="Calibri" w:hAnsi="Calibri"/>
          <w:sz w:val="22"/>
        </w:rPr>
        <w:t>Isi tanggal, jam, dan lokasi</w:t>
      </w:r>
    </w:p>
    <w:p>
      <w:pPr>
        <w:pStyle w:val="ListNumber"/>
      </w:pPr>
      <w:r>
        <w:rPr>
          <w:rFonts w:ascii="Calibri" w:hAnsi="Calibri"/>
          <w:sz w:val="22"/>
        </w:rPr>
        <w:t>Klik Simpan</w:t>
      </w:r>
    </w:p>
    <w:p>
      <w:r>
        <w:rPr>
          <w:b/>
          <w:sz w:val="22"/>
        </w:rPr>
        <w:t>Proses HC Memilih Slot</w:t>
      </w:r>
    </w:p>
    <w:p>
      <w:pPr>
        <w:pStyle w:val="ListNumber"/>
      </w:pPr>
      <w:r>
        <w:rPr>
          <w:rFonts w:ascii="Calibri" w:hAnsi="Calibri"/>
          <w:sz w:val="22"/>
        </w:rPr>
        <w:t>HC buka `/pilih-slot`</w:t>
      </w:r>
    </w:p>
    <w:p>
      <w:pPr>
        <w:pStyle w:val="ListNumber"/>
      </w:pPr>
      <w:r>
        <w:rPr>
          <w:rFonts w:ascii="Calibri" w:hAnsi="Calibri"/>
          <w:sz w:val="22"/>
        </w:rPr>
        <w:t>HC input ID Request</w:t>
      </w:r>
    </w:p>
    <w:p>
      <w:pPr>
        <w:pStyle w:val="ListNumber"/>
      </w:pPr>
      <w:r>
        <w:rPr>
          <w:rFonts w:ascii="Calibri" w:hAnsi="Calibri"/>
          <w:sz w:val="22"/>
        </w:rPr>
        <w:t>HC melihat daftar slot tersedia → pilih slot</w:t>
      </w:r>
    </w:p>
    <w:p>
      <w:pPr>
        <w:pStyle w:val="ListNumber"/>
      </w:pPr>
      <w:r>
        <w:rPr>
          <w:rFonts w:ascii="Calibri" w:hAnsi="Calibri"/>
          <w:sz w:val="22"/>
        </w:rPr>
        <w:t>Klik "Booking Slot"</w:t>
      </w:r>
    </w:p>
    <w:p>
      <w:r>
        <w:rPr>
          <w:rFonts w:ascii="Calibri" w:hAnsi="Calibri"/>
          <w:sz w:val="22"/>
        </w:rPr>
        <w:t xml:space="preserve">   - Slot otomatis berubah ke status Terpesan</w:t>
      </w:r>
    </w:p>
    <w:p>
      <w:r>
        <w:rPr>
          <w:rFonts w:ascii="Calibri" w:hAnsi="Calibri"/>
          <w:sz w:val="22"/>
        </w:rPr>
        <w:t xml:space="preserve">   - Jadwal presentasi tersimpan di request</w:t>
      </w:r>
    </w:p>
    <w:p>
      <w:r>
        <w:rPr>
          <w:rFonts w:ascii="Calibri" w:hAnsi="Calibri"/>
          <w:sz w:val="22"/>
        </w:rPr>
        <w:t xml:space="preserve">   - Status request berubah ke </w:t>
      </w:r>
      <w:r>
        <w:rPr>
          <w:rFonts w:ascii="Calibri" w:hAnsi="Calibri"/>
          <w:b/>
          <w:sz w:val="22"/>
        </w:rPr>
        <w:t>Menunggu Presentasi</w:t>
      </w:r>
      <w:r>
        <w:rPr>
          <w:rFonts w:ascii="Calibri" w:hAnsi="Calibri"/>
          <w:sz w:val="22"/>
        </w:rPr>
      </w:r>
    </w:p>
    <w:p>
      <w:r>
        <w:rPr>
          <w:rFonts w:ascii="Calibri" w:hAnsi="Calibri"/>
          <w:sz w:val="22"/>
        </w:rPr>
        <w:t xml:space="preserve">   - Email konfirmasi + `.ics` (2 jam) dikirim ke HC &amp; User/Atasan</w:t>
      </w:r>
    </w:p>
    <w:p>
      <w:r>
        <w:rPr>
          <w:rFonts w:ascii="Calibri" w:hAnsi="Calibri"/>
          <w:sz w:val="22"/>
        </w:rPr>
        <w:t xml:space="preserve">   - Notifikasi dikirim ke Admin AC</w:t>
      </w:r>
    </w:p>
    <w:p>
      <w:r>
        <w:rPr>
          <w:b/>
          <w:sz w:val="22"/>
        </w:rPr>
        <w:t>Upload Laporan PDF</w:t>
      </w:r>
    </w:p>
    <w:p>
      <w:pPr>
        <w:pStyle w:val="ListNumber"/>
      </w:pPr>
      <w:r>
        <w:rPr>
          <w:rFonts w:ascii="Calibri" w:hAnsi="Calibri"/>
          <w:sz w:val="22"/>
        </w:rPr>
        <w:t>Setelah AC dan presentasi selesai, buka Detail Request → Fase 6</w:t>
      </w:r>
    </w:p>
    <w:p>
      <w:pPr>
        <w:pStyle w:val="ListNumber"/>
      </w:pPr>
      <w:r>
        <w:rPr>
          <w:rFonts w:ascii="Calibri" w:hAnsi="Calibri"/>
          <w:sz w:val="22"/>
        </w:rPr>
        <w:t>Klik "Upload Laporan PDF"</w:t>
      </w:r>
    </w:p>
    <w:p>
      <w:pPr>
        <w:pStyle w:val="ListNumber"/>
      </w:pPr>
      <w:r>
        <w:rPr>
          <w:rFonts w:ascii="Calibri" w:hAnsi="Calibri"/>
          <w:sz w:val="22"/>
        </w:rPr>
        <w:t>Pilih file PDF laporan dari komputer</w:t>
      </w:r>
    </w:p>
    <w:p>
      <w:pPr>
        <w:pStyle w:val="ListNumber"/>
      </w:pPr>
      <w:r>
        <w:rPr>
          <w:rFonts w:ascii="Calibri" w:hAnsi="Calibri"/>
          <w:sz w:val="22"/>
        </w:rPr>
        <w:t>Klik **"Kirim Laporan"**</w:t>
      </w:r>
    </w:p>
    <w:p>
      <w:r>
        <w:rPr>
          <w:rFonts w:ascii="Calibri" w:hAnsi="Calibri"/>
          <w:sz w:val="22"/>
        </w:rPr>
        <w:t xml:space="preserve">   - PDF disimpan ke Supabase Storage</w:t>
      </w:r>
    </w:p>
    <w:p>
      <w:r>
        <w:rPr>
          <w:rFonts w:ascii="Calibri" w:hAnsi="Calibri"/>
          <w:sz w:val="22"/>
        </w:rPr>
        <w:t xml:space="preserve">   - Email dengan PDF terlampir dikirim ke HC &amp; User/Atasan</w:t>
      </w:r>
    </w:p>
    <w:p>
      <w:r>
        <w:rPr>
          <w:rFonts w:ascii="Calibri" w:hAnsi="Calibri"/>
          <w:sz w:val="22"/>
        </w:rPr>
        <w:t xml:space="preserve">   - Status request berubah ke </w:t>
      </w:r>
      <w:r>
        <w:rPr>
          <w:rFonts w:ascii="Calibri" w:hAnsi="Calibri"/>
          <w:b/>
          <w:sz w:val="22"/>
        </w:rPr>
        <w:t>Selesai</w:t>
      </w:r>
      <w:r>
        <w:rPr>
          <w:rFonts w:ascii="Calibri" w:hAnsi="Calibri"/>
          <w:sz w:val="22"/>
        </w:rPr>
      </w:r>
    </w:p>
    <w:p>
      <w:r>
        <w:rPr>
          <w:rFonts w:ascii="Calibri" w:hAnsi="Calibri"/>
          <w:sz w:val="22"/>
        </w:rPr>
        <w:t xml:space="preserve">   - Form upload disembunyikan (tidak muncul lagi setelah laporan terkirim)</w:t>
      </w:r>
    </w:p>
    <w:p>
      <w:r>
        <w:t>────────────────────────────────────────────────────────────</w:t>
      </w:r>
    </w:p>
    <w:p>
      <w:pPr>
        <w:pStyle w:val="Heading2"/>
      </w:pPr>
      <w:r>
        <w:rPr>
          <w:rFonts w:ascii="Calibri" w:hAnsi="Calibri"/>
          <w:color w:val="1E3A8A"/>
          <w:sz w:val="26"/>
        </w:rPr>
        <w:t>3.5 Dashboard</w:t>
      </w:r>
    </w:p>
    <w:p>
      <w:r>
        <w:rPr>
          <w:rFonts w:ascii="Calibri" w:hAnsi="Calibri"/>
          <w:sz w:val="22"/>
        </w:rPr>
        <w:t>Buka `/dashboard` untuk melihat semua request.</w:t>
      </w:r>
    </w:p>
    <w:p>
      <w:pPr>
        <w:pStyle w:val="Heading3"/>
      </w:pPr>
      <w:r>
        <w:rPr>
          <w:rFonts w:ascii="Calibri" w:hAnsi="Calibri"/>
          <w:color w:val="1D4ED8"/>
          <w:sz w:val="24"/>
        </w:rPr>
        <w:t>Stats Card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Card</w:t>
            </w:r>
          </w:p>
        </w:tc>
        <w:tc>
          <w:tcPr>
            <w:tcW w:type="dxa" w:w="4561"/>
            <w:shd w:val="clear" w:color="auto" w:fill="1e40af"/>
          </w:tcPr>
          <w:p>
            <w:r>
              <w:rPr>
                <w:rFonts w:ascii="Calibri" w:hAnsi="Calibri"/>
                <w:b/>
                <w:color w:val="FFFFFF"/>
                <w:sz w:val="20"/>
              </w:rPr>
              <w:t>Keterangan</w:t>
            </w:r>
          </w:p>
        </w:tc>
      </w:tr>
      <w:tr>
        <w:tc>
          <w:tcPr>
            <w:tcW w:type="dxa" w:w="4561"/>
          </w:tcPr>
          <w:p>
            <w:r>
              <w:rPr>
                <w:rFonts w:ascii="Calibri" w:hAnsi="Calibri"/>
                <w:sz w:val="20"/>
              </w:rPr>
              <w:t>Total</w:t>
            </w:r>
          </w:p>
        </w:tc>
        <w:tc>
          <w:tcPr>
            <w:tcW w:type="dxa" w:w="4561"/>
          </w:tcPr>
          <w:p>
            <w:r>
              <w:rPr>
                <w:rFonts w:ascii="Calibri" w:hAnsi="Calibri"/>
                <w:sz w:val="20"/>
              </w:rPr>
              <w:t>Semua request yang ada</w:t>
            </w:r>
          </w:p>
        </w:tc>
      </w:tr>
      <w:tr>
        <w:tc>
          <w:tcPr>
            <w:tcW w:type="dxa" w:w="4561"/>
          </w:tcPr>
          <w:p>
            <w:r>
              <w:rPr>
                <w:rFonts w:ascii="Calibri" w:hAnsi="Calibri"/>
                <w:sz w:val="20"/>
              </w:rPr>
              <w:t>Pending</w:t>
            </w:r>
          </w:p>
        </w:tc>
        <w:tc>
          <w:tcPr>
            <w:tcW w:type="dxa" w:w="4561"/>
          </w:tcPr>
          <w:p>
            <w:r>
              <w:rPr>
                <w:rFonts w:ascii="Calibri" w:hAnsi="Calibri"/>
                <w:sz w:val="20"/>
              </w:rPr>
              <w:t>Request menunggu review approver</w:t>
            </w:r>
          </w:p>
        </w:tc>
      </w:tr>
      <w:tr>
        <w:tc>
          <w:tcPr>
            <w:tcW w:type="dxa" w:w="4561"/>
          </w:tcPr>
          <w:p>
            <w:r>
              <w:rPr>
                <w:rFonts w:ascii="Calibri" w:hAnsi="Calibri"/>
                <w:sz w:val="20"/>
              </w:rPr>
              <w:t>Approved</w:t>
            </w:r>
          </w:p>
        </w:tc>
        <w:tc>
          <w:tcPr>
            <w:tcW w:type="dxa" w:w="4561"/>
          </w:tcPr>
          <w:p>
            <w:r>
              <w:rPr>
                <w:rFonts w:ascii="Calibri" w:hAnsi="Calibri"/>
                <w:sz w:val="20"/>
              </w:rPr>
              <w:t>Request sudah disetujui, proses berlanjut</w:t>
            </w:r>
          </w:p>
        </w:tc>
      </w:tr>
      <w:tr>
        <w:tc>
          <w:tcPr>
            <w:tcW w:type="dxa" w:w="4561"/>
          </w:tcPr>
          <w:p>
            <w:r>
              <w:rPr>
                <w:rFonts w:ascii="Calibri" w:hAnsi="Calibri"/>
                <w:sz w:val="20"/>
              </w:rPr>
              <w:t>Proses</w:t>
            </w:r>
          </w:p>
        </w:tc>
        <w:tc>
          <w:tcPr>
            <w:tcW w:type="dxa" w:w="4561"/>
          </w:tcPr>
          <w:p>
            <w:r>
              <w:rPr>
                <w:rFonts w:ascii="Calibri" w:hAnsi="Calibri"/>
                <w:sz w:val="20"/>
              </w:rPr>
              <w:t>Request sedang dalam proses (GR s/d Menunggu Presentasi)</w:t>
            </w:r>
          </w:p>
        </w:tc>
      </w:tr>
      <w:tr>
        <w:tc>
          <w:tcPr>
            <w:tcW w:type="dxa" w:w="4561"/>
          </w:tcPr>
          <w:p>
            <w:r>
              <w:rPr>
                <w:rFonts w:ascii="Calibri" w:hAnsi="Calibri"/>
                <w:sz w:val="20"/>
              </w:rPr>
              <w:t>Selesai</w:t>
            </w:r>
          </w:p>
        </w:tc>
        <w:tc>
          <w:tcPr>
            <w:tcW w:type="dxa" w:w="4561"/>
          </w:tcPr>
          <w:p>
            <w:r>
              <w:rPr>
                <w:rFonts w:ascii="Calibri" w:hAnsi="Calibri"/>
                <w:sz w:val="20"/>
              </w:rPr>
              <w:t>Request sudah selesai seluruh proses</w:t>
            </w:r>
          </w:p>
        </w:tc>
      </w:tr>
      <w:tr>
        <w:tc>
          <w:tcPr>
            <w:tcW w:type="dxa" w:w="4561"/>
          </w:tcPr>
          <w:p>
            <w:r>
              <w:rPr>
                <w:rFonts w:ascii="Calibri" w:hAnsi="Calibri"/>
                <w:sz w:val="20"/>
              </w:rPr>
              <w:t>Ditolak</w:t>
            </w:r>
          </w:p>
        </w:tc>
        <w:tc>
          <w:tcPr>
            <w:tcW w:type="dxa" w:w="4561"/>
          </w:tcPr>
          <w:p>
            <w:r>
              <w:rPr>
                <w:rFonts w:ascii="Calibri" w:hAnsi="Calibri"/>
                <w:sz w:val="20"/>
              </w:rPr>
              <w:t>Request yang di-Reject</w:t>
            </w:r>
          </w:p>
        </w:tc>
      </w:tr>
    </w:tbl>
    <w:p/>
    <w:p>
      <w:pPr>
        <w:pStyle w:val="Heading3"/>
      </w:pPr>
      <w:r>
        <w:rPr>
          <w:rFonts w:ascii="Calibri" w:hAnsi="Calibri"/>
          <w:color w:val="1D4ED8"/>
          <w:sz w:val="24"/>
        </w:rPr>
        <w:t>Filter Bar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Filter</w:t>
            </w:r>
          </w:p>
        </w:tc>
        <w:tc>
          <w:tcPr>
            <w:tcW w:type="dxa" w:w="4561"/>
            <w:shd w:val="clear" w:color="auto" w:fill="1e40af"/>
          </w:tcPr>
          <w:p>
            <w:r>
              <w:rPr>
                <w:rFonts w:ascii="Calibri" w:hAnsi="Calibri"/>
                <w:b/>
                <w:color w:val="FFFFFF"/>
                <w:sz w:val="20"/>
              </w:rPr>
              <w:t>Keterangan</w:t>
            </w:r>
          </w:p>
        </w:tc>
      </w:tr>
      <w:tr>
        <w:tc>
          <w:tcPr>
            <w:tcW w:type="dxa" w:w="4561"/>
          </w:tcPr>
          <w:p>
            <w:r>
              <w:rPr>
                <w:rFonts w:ascii="Calibri" w:hAnsi="Calibri"/>
                <w:sz w:val="20"/>
              </w:rPr>
              <w:t>Periode</w:t>
            </w:r>
          </w:p>
        </w:tc>
        <w:tc>
          <w:tcPr>
            <w:tcW w:type="dxa" w:w="4561"/>
          </w:tcPr>
          <w:p>
            <w:r>
              <w:rPr>
                <w:rFonts w:ascii="Calibri" w:hAnsi="Calibri"/>
                <w:sz w:val="20"/>
              </w:rPr>
              <w:t>Filter berdasarkan periode AC</w:t>
            </w:r>
          </w:p>
        </w:tc>
      </w:tr>
      <w:tr>
        <w:tc>
          <w:tcPr>
            <w:tcW w:type="dxa" w:w="4561"/>
          </w:tcPr>
          <w:p>
            <w:r>
              <w:rPr>
                <w:rFonts w:ascii="Calibri" w:hAnsi="Calibri"/>
                <w:sz w:val="20"/>
              </w:rPr>
              <w:t>Perusahaan</w:t>
            </w:r>
          </w:p>
        </w:tc>
        <w:tc>
          <w:tcPr>
            <w:tcW w:type="dxa" w:w="4561"/>
          </w:tcPr>
          <w:p>
            <w:r>
              <w:rPr>
                <w:rFonts w:ascii="Calibri" w:hAnsi="Calibri"/>
                <w:sz w:val="20"/>
              </w:rPr>
              <w:t>Filter berdasarkan perusahaan peserta</w:t>
            </w:r>
          </w:p>
        </w:tc>
      </w:tr>
      <w:tr>
        <w:tc>
          <w:tcPr>
            <w:tcW w:type="dxa" w:w="4561"/>
          </w:tcPr>
          <w:p>
            <w:r>
              <w:rPr>
                <w:rFonts w:ascii="Calibri" w:hAnsi="Calibri"/>
                <w:sz w:val="20"/>
              </w:rPr>
              <w:t>Status</w:t>
            </w:r>
          </w:p>
        </w:tc>
        <w:tc>
          <w:tcPr>
            <w:tcW w:type="dxa" w:w="4561"/>
          </w:tcPr>
          <w:p>
            <w:r>
              <w:rPr>
                <w:rFonts w:ascii="Calibri" w:hAnsi="Calibri"/>
                <w:sz w:val="20"/>
              </w:rPr>
              <w:t>Filter berdasarkan status workflow</w:t>
            </w:r>
          </w:p>
        </w:tc>
      </w:tr>
      <w:tr>
        <w:tc>
          <w:tcPr>
            <w:tcW w:type="dxa" w:w="4561"/>
          </w:tcPr>
          <w:p>
            <w:r>
              <w:rPr>
                <w:rFonts w:ascii="Calibri" w:hAnsi="Calibri"/>
                <w:sz w:val="20"/>
              </w:rPr>
              <w:t>Search</w:t>
            </w:r>
          </w:p>
        </w:tc>
        <w:tc>
          <w:tcPr>
            <w:tcW w:type="dxa" w:w="4561"/>
          </w:tcPr>
          <w:p>
            <w:r>
              <w:rPr>
                <w:rFonts w:ascii="Calibri" w:hAnsi="Calibri"/>
                <w:sz w:val="20"/>
              </w:rPr>
              <w:t>Cari nama peserta</w:t>
            </w:r>
          </w:p>
        </w:tc>
      </w:tr>
      <w:tr>
        <w:tc>
          <w:tcPr>
            <w:tcW w:type="dxa" w:w="4561"/>
          </w:tcPr>
          <w:p>
            <w:r>
              <w:rPr>
                <w:rFonts w:ascii="Calibri" w:hAnsi="Calibri"/>
                <w:sz w:val="20"/>
              </w:rPr>
              <w:t>Reset</w:t>
            </w:r>
          </w:p>
        </w:tc>
        <w:tc>
          <w:tcPr>
            <w:tcW w:type="dxa" w:w="4561"/>
          </w:tcPr>
          <w:p>
            <w:r>
              <w:rPr>
                <w:rFonts w:ascii="Calibri" w:hAnsi="Calibri"/>
                <w:sz w:val="20"/>
              </w:rPr>
              <w:t>Hapus semua filter aktif</w:t>
            </w:r>
          </w:p>
        </w:tc>
      </w:tr>
    </w:tbl>
    <w:p/>
    <w:p>
      <w:pPr>
        <w:pStyle w:val="Heading3"/>
      </w:pPr>
      <w:r>
        <w:rPr>
          <w:rFonts w:ascii="Calibri" w:hAnsi="Calibri"/>
          <w:color w:val="1D4ED8"/>
          <w:sz w:val="24"/>
        </w:rPr>
        <w:t>Progress Bar Kapasitas</w:t>
      </w:r>
    </w:p>
    <w:p>
      <w:pPr>
        <w:pStyle w:val="ListBullet"/>
      </w:pPr>
      <w:r>
        <w:rPr>
          <w:rFonts w:ascii="Calibri" w:hAnsi="Calibri"/>
          <w:sz w:val="22"/>
        </w:rPr>
        <w:t>Menampilkan: X / kuota_maks slot terpakai per periode</w:t>
      </w:r>
    </w:p>
    <w:p>
      <w:pPr>
        <w:pStyle w:val="ListBullet"/>
      </w:pPr>
      <w:r>
        <w:rPr>
          <w:rFonts w:ascii="Calibri" w:hAnsi="Calibri"/>
          <w:sz w:val="22"/>
        </w:rPr>
        <w:t>Hijau: &lt; 70% kapasitas</w:t>
      </w:r>
    </w:p>
    <w:p>
      <w:pPr>
        <w:pStyle w:val="ListBullet"/>
      </w:pPr>
      <w:r>
        <w:rPr>
          <w:rFonts w:ascii="Calibri" w:hAnsi="Calibri"/>
          <w:sz w:val="22"/>
        </w:rPr>
        <w:t>Kuning: ≥ 70% kapasitas</w:t>
      </w:r>
    </w:p>
    <w:p>
      <w:pPr>
        <w:pStyle w:val="ListBullet"/>
      </w:pPr>
      <w:r>
        <w:rPr>
          <w:rFonts w:ascii="Calibri" w:hAnsi="Calibri"/>
          <w:sz w:val="22"/>
        </w:rPr>
        <w:t>Merah: ≥ 100% (sudah penuh)</w:t>
      </w:r>
    </w:p>
    <w:p>
      <w:pPr>
        <w:pStyle w:val="Heading3"/>
      </w:pPr>
      <w:r>
        <w:rPr>
          <w:rFonts w:ascii="Calibri" w:hAnsi="Calibri"/>
          <w:color w:val="1D4ED8"/>
          <w:sz w:val="24"/>
        </w:rPr>
        <w:t>Export CSV</w:t>
      </w:r>
    </w:p>
    <w:p>
      <w:pPr>
        <w:pStyle w:val="ListBullet"/>
      </w:pPr>
      <w:r>
        <w:rPr>
          <w:rFonts w:ascii="Calibri" w:hAnsi="Calibri"/>
          <w:sz w:val="22"/>
        </w:rPr>
        <w:t>Tombol **"Export CSV"** mengekspor data sesuai filter yang aktif</w:t>
      </w:r>
    </w:p>
    <w:p>
      <w:pPr>
        <w:pStyle w:val="ListBullet"/>
      </w:pPr>
      <w:r>
        <w:rPr>
          <w:rFonts w:ascii="Calibri" w:hAnsi="Calibri"/>
          <w:sz w:val="22"/>
        </w:rPr>
        <w:t>File CSV dapat dibuka di Excel atau Google Sheets</w:t>
      </w:r>
    </w:p>
    <w:p>
      <w:pPr>
        <w:pStyle w:val="Heading3"/>
      </w:pPr>
      <w:r>
        <w:rPr>
          <w:rFonts w:ascii="Calibri" w:hAnsi="Calibri"/>
          <w:color w:val="1D4ED8"/>
          <w:sz w:val="24"/>
        </w:rPr>
        <w:t>Hapus Request</w:t>
      </w:r>
    </w:p>
    <w:p>
      <w:pPr>
        <w:pStyle w:val="ListBullet"/>
      </w:pPr>
      <w:r>
        <w:rPr>
          <w:rFonts w:ascii="Calibri" w:hAnsi="Calibri"/>
          <w:sz w:val="22"/>
        </w:rPr>
        <w:t>Tombol **"Hapus"** muncul di setiap baris **hanya untuk role `pic_asesmen`**</w:t>
      </w:r>
    </w:p>
    <w:p>
      <w:pPr>
        <w:pStyle w:val="ListBullet"/>
      </w:pPr>
      <w:r>
        <w:rPr>
          <w:rFonts w:ascii="Calibri" w:hAnsi="Calibri"/>
          <w:sz w:val="22"/>
        </w:rPr>
        <w:t>Konfirmasi `window.confirm` muncul sebelum penghapusan</w:t>
      </w:r>
    </w:p>
    <w:p>
      <w:pPr>
        <w:pStyle w:val="ListBullet"/>
      </w:pPr>
      <w:r>
        <w:rPr>
          <w:rFonts w:ascii="Calibri" w:hAnsi="Calibri"/>
          <w:sz w:val="22"/>
        </w:rPr>
        <w:t>Cascade delete: token_approval dihapus, log_aktivitas dihapus, slot_presentasi direset ke Tersedia, request dihapus</w:t>
      </w:r>
    </w:p>
    <w:p>
      <w:r>
        <w:t>────────────────────────────────────────────────────────────</w:t>
      </w:r>
    </w:p>
    <w:p>
      <w:pPr>
        <w:pStyle w:val="Heading1"/>
      </w:pPr>
      <w:r>
        <w:rPr>
          <w:rFonts w:ascii="Calibri" w:hAnsi="Calibri"/>
          <w:color w:val="1E40AF"/>
          <w:sz w:val="32"/>
        </w:rPr>
        <w:t>BAB 4 – Panduan HC PGA/SO</w:t>
      </w:r>
    </w:p>
    <w:p>
      <w:pPr>
        <w:pStyle w:val="Heading2"/>
      </w:pPr>
      <w:r>
        <w:rPr>
          <w:rFonts w:ascii="Calibri" w:hAnsi="Calibri"/>
          <w:color w:val="1E3A8A"/>
          <w:sz w:val="26"/>
        </w:rPr>
        <w:t>4.1 Mendaftarkan Peserta</w:t>
      </w:r>
    </w:p>
    <w:p>
      <w:pPr>
        <w:pStyle w:val="ListNumber"/>
      </w:pPr>
      <w:r>
        <w:rPr>
          <w:rFonts w:ascii="Calibri" w:hAnsi="Calibri"/>
          <w:sz w:val="22"/>
        </w:rPr>
        <w:t>Terima email pembukaan dari PIC Asesmen</w:t>
      </w:r>
    </w:p>
    <w:p>
      <w:pPr>
        <w:pStyle w:val="ListNumber"/>
      </w:pPr>
      <w:r>
        <w:rPr>
          <w:rFonts w:ascii="Calibri" w:hAnsi="Calibri"/>
          <w:sz w:val="22"/>
        </w:rPr>
        <w:t>Klik link form pengajuan di email atau buka `/form-pengajuan`</w:t>
      </w:r>
    </w:p>
    <w:p>
      <w:pPr>
        <w:pStyle w:val="ListNumber"/>
      </w:pPr>
      <w:r>
        <w:rPr>
          <w:rFonts w:ascii="Calibri" w:hAnsi="Calibri"/>
          <w:sz w:val="22"/>
        </w:rPr>
        <w:t>Isi data:</w:t>
      </w:r>
    </w:p>
    <w:p>
      <w:r>
        <w:rPr>
          <w:rFonts w:ascii="Calibri" w:hAnsi="Calibri"/>
          <w:sz w:val="22"/>
        </w:rPr>
        <w:t xml:space="preserve">   - Nama HC PGA/SO dan email</w:t>
      </w:r>
    </w:p>
    <w:p>
      <w:r>
        <w:rPr>
          <w:rFonts w:ascii="Calibri" w:hAnsi="Calibri"/>
          <w:sz w:val="22"/>
        </w:rPr>
        <w:t xml:space="preserve">   - Perusahaan</w:t>
      </w:r>
    </w:p>
    <w:p>
      <w:r>
        <w:rPr>
          <w:rFonts w:ascii="Calibri" w:hAnsi="Calibri"/>
          <w:sz w:val="22"/>
        </w:rPr>
        <w:t xml:space="preserve">   - Jenis Assessment: </w:t>
      </w:r>
      <w:r>
        <w:rPr>
          <w:rFonts w:ascii="Calibri" w:hAnsi="Calibri"/>
          <w:b/>
          <w:sz w:val="22"/>
        </w:rPr>
        <w:t>Potential Review</w:t>
      </w:r>
      <w:r>
        <w:rPr>
          <w:rFonts w:ascii="Calibri" w:hAnsi="Calibri"/>
          <w:sz w:val="22"/>
        </w:rPr>
        <w:t xml:space="preserve"> atau </w:t>
      </w:r>
      <w:r>
        <w:rPr>
          <w:rFonts w:ascii="Calibri" w:hAnsi="Calibri"/>
          <w:b/>
          <w:sz w:val="22"/>
        </w:rPr>
        <w:t>Profiling</w:t>
      </w:r>
      <w:r>
        <w:rPr>
          <w:rFonts w:ascii="Calibri" w:hAnsi="Calibri"/>
          <w:sz w:val="22"/>
        </w:rPr>
      </w:r>
    </w:p>
    <w:p>
      <w:r>
        <w:rPr>
          <w:rFonts w:ascii="Calibri" w:hAnsi="Calibri"/>
          <w:sz w:val="22"/>
        </w:rPr>
        <w:t xml:space="preserve">   - Jumlah peserta</w:t>
      </w:r>
    </w:p>
    <w:p>
      <w:r>
        <w:rPr>
          <w:rFonts w:ascii="Calibri" w:hAnsi="Calibri"/>
          <w:sz w:val="22"/>
        </w:rPr>
        <w:t xml:space="preserve">   - Untuk setiap peserta: nama, jabatan, nama atasan, email atasan</w:t>
      </w:r>
    </w:p>
    <w:p>
      <w:pPr>
        <w:pStyle w:val="ListNumber"/>
      </w:pPr>
      <w:r>
        <w:rPr>
          <w:rFonts w:ascii="Calibri" w:hAnsi="Calibri"/>
          <w:sz w:val="22"/>
        </w:rPr>
        <w:t>Klik **"Submit Pengajuan"**</w:t>
      </w:r>
    </w:p>
    <w:p>
      <w:pPr>
        <w:pStyle w:val="ListNumber"/>
      </w:pPr>
      <w:r>
        <w:rPr>
          <w:rFonts w:ascii="Calibri" w:hAnsi="Calibri"/>
          <w:sz w:val="22"/>
        </w:rPr>
        <w:t>Catat ID Request yang diberikan (format: `REQ-YYYYMM-XXX`) — satu ID per peserta</w:t>
      </w:r>
    </w:p>
    <w:p>
      <w:pPr>
        <w:pStyle w:val="ListNumber"/>
      </w:pPr>
      <w:r>
        <w:rPr>
          <w:rFonts w:ascii="Calibri" w:hAnsi="Calibri"/>
          <w:sz w:val="22"/>
        </w:rPr>
        <w:t>Tunggu email notifikasi persetujuan dari sistem</w:t>
      </w:r>
    </w:p>
    <w:p>
      <w:r>
        <w:rPr>
          <w:rFonts w:ascii="Calibri" w:hAnsi="Calibri"/>
          <w:sz w:val="22"/>
        </w:rPr>
        <w:t xml:space="preserve">&gt; </w:t>
      </w:r>
      <w:r>
        <w:rPr>
          <w:rFonts w:ascii="Calibri" w:hAnsi="Calibri"/>
          <w:b/>
          <w:sz w:val="22"/>
        </w:rPr>
        <w:t>Catatan:</w:t>
      </w:r>
      <w:r>
        <w:rPr>
          <w:rFonts w:ascii="Calibri" w:hAnsi="Calibri"/>
          <w:sz w:val="22"/>
        </w:rPr>
        <w:t xml:space="preserve"> Form pengajuan hanya bisa diisi antara `tanggal_buka` dan `tanggal_tutup` yang dikonfigurasi PIC.</w:t>
      </w:r>
    </w:p>
    <w:p>
      <w:pPr>
        <w:pStyle w:val="Heading2"/>
      </w:pPr>
      <w:r>
        <w:rPr>
          <w:rFonts w:ascii="Calibri" w:hAnsi="Calibri"/>
          <w:color w:val="1E3A8A"/>
          <w:sz w:val="26"/>
        </w:rPr>
        <w:t>4.2 Mengisi Dokumen</w:t>
      </w:r>
    </w:p>
    <w:p>
      <w:pPr>
        <w:pStyle w:val="ListNumber"/>
      </w:pPr>
      <w:r>
        <w:rPr>
          <w:rFonts w:ascii="Calibri" w:hAnsi="Calibri"/>
          <w:sz w:val="22"/>
        </w:rPr>
        <w:t>Terima email notifikasi bahwa GR sudah selesai</w:t>
      </w:r>
    </w:p>
    <w:p>
      <w:pPr>
        <w:pStyle w:val="ListNumber"/>
      </w:pPr>
      <w:r>
        <w:rPr>
          <w:rFonts w:ascii="Calibri" w:hAnsi="Calibri"/>
          <w:sz w:val="22"/>
        </w:rPr>
        <w:t>Klik link form dokumen di email, atau buka `/form-dokumen?id=[ID_REQUEST]`</w:t>
      </w:r>
    </w:p>
    <w:p>
      <w:pPr>
        <w:pStyle w:val="ListNumber"/>
      </w:pPr>
      <w:r>
        <w:rPr>
          <w:rFonts w:ascii="Calibri" w:hAnsi="Calibri"/>
          <w:sz w:val="22"/>
        </w:rPr>
        <w:t>Isi 3 link dokumen yang dipersyaratkan</w:t>
      </w:r>
    </w:p>
    <w:p>
      <w:pPr>
        <w:pStyle w:val="ListNumber"/>
      </w:pPr>
      <w:r>
        <w:rPr>
          <w:rFonts w:ascii="Calibri" w:hAnsi="Calibri"/>
          <w:sz w:val="22"/>
        </w:rPr>
        <w:t>Klik **"Submit Dokumen"**</w:t>
      </w:r>
    </w:p>
    <w:p>
      <w:pPr>
        <w:pStyle w:val="ListNumber"/>
      </w:pPr>
      <w:r>
        <w:rPr>
          <w:rFonts w:ascii="Calibri" w:hAnsi="Calibri"/>
          <w:sz w:val="22"/>
        </w:rPr>
        <w:t>Tunggu notifikasi jadwal psikotes dari PIC</w:t>
      </w:r>
    </w:p>
    <w:p>
      <w:pPr>
        <w:pStyle w:val="Heading2"/>
      </w:pPr>
      <w:r>
        <w:rPr>
          <w:rFonts w:ascii="Calibri" w:hAnsi="Calibri"/>
          <w:color w:val="1E3A8A"/>
          <w:sz w:val="26"/>
        </w:rPr>
        <w:t>4.3 Memilih Slot Presentasi</w:t>
      </w:r>
    </w:p>
    <w:p>
      <w:pPr>
        <w:pStyle w:val="ListNumber"/>
      </w:pPr>
      <w:r>
        <w:rPr>
          <w:rFonts w:ascii="Calibri" w:hAnsi="Calibri"/>
          <w:sz w:val="22"/>
        </w:rPr>
        <w:t>Terima link `/pilih-slot` dari PIC (dikirim via WhatsApp/email)</w:t>
      </w:r>
    </w:p>
    <w:p>
      <w:pPr>
        <w:pStyle w:val="ListNumber"/>
      </w:pPr>
      <w:r>
        <w:rPr>
          <w:rFonts w:ascii="Calibri" w:hAnsi="Calibri"/>
          <w:sz w:val="22"/>
        </w:rPr>
        <w:t>Buka link tersebut di browser</w:t>
      </w:r>
    </w:p>
    <w:p>
      <w:pPr>
        <w:pStyle w:val="ListNumber"/>
      </w:pPr>
      <w:r>
        <w:rPr>
          <w:rFonts w:ascii="Calibri" w:hAnsi="Calibri"/>
          <w:sz w:val="22"/>
        </w:rPr>
        <w:t>Masukkan ID Request peserta</w:t>
      </w:r>
    </w:p>
    <w:p>
      <w:pPr>
        <w:pStyle w:val="ListNumber"/>
      </w:pPr>
      <w:r>
        <w:rPr>
          <w:rFonts w:ascii="Calibri" w:hAnsi="Calibri"/>
          <w:sz w:val="22"/>
        </w:rPr>
        <w:t>Lihat daftar slot presentasi yang tersedia</w:t>
      </w:r>
    </w:p>
    <w:p>
      <w:pPr>
        <w:pStyle w:val="ListNumber"/>
      </w:pPr>
      <w:r>
        <w:rPr>
          <w:rFonts w:ascii="Calibri" w:hAnsi="Calibri"/>
          <w:sz w:val="22"/>
        </w:rPr>
        <w:t>Pilih slot yang sesuai</w:t>
      </w:r>
    </w:p>
    <w:p>
      <w:pPr>
        <w:pStyle w:val="ListNumber"/>
      </w:pPr>
      <w:r>
        <w:rPr>
          <w:rFonts w:ascii="Calibri" w:hAnsi="Calibri"/>
          <w:sz w:val="22"/>
        </w:rPr>
        <w:t>Klik **"Booking Slot"**</w:t>
      </w:r>
    </w:p>
    <w:p>
      <w:pPr>
        <w:pStyle w:val="ListNumber"/>
      </w:pPr>
      <w:r>
        <w:rPr>
          <w:rFonts w:ascii="Calibri" w:hAnsi="Calibri"/>
          <w:sz w:val="22"/>
        </w:rPr>
        <w:t>Cek email konfirmasi jadwal presentasi (beserta file .ics)</w:t>
      </w:r>
    </w:p>
    <w:p>
      <w:pPr>
        <w:pStyle w:val="Heading2"/>
      </w:pPr>
      <w:r>
        <w:rPr>
          <w:rFonts w:ascii="Calibri" w:hAnsi="Calibri"/>
          <w:color w:val="1E3A8A"/>
          <w:sz w:val="26"/>
        </w:rPr>
        <w:t>4.4 Cek Status Request</w:t>
      </w:r>
    </w:p>
    <w:p>
      <w:r>
        <w:rPr>
          <w:rFonts w:ascii="Calibri" w:hAnsi="Calibri"/>
          <w:sz w:val="22"/>
        </w:rPr>
        <w:t>Buka `/cek-status` untuk memeriksa status terkini.</w:t>
      </w:r>
    </w:p>
    <w:p>
      <w:pPr>
        <w:pStyle w:val="Heading3"/>
      </w:pPr>
      <w:r>
        <w:rPr>
          <w:rFonts w:ascii="Calibri" w:hAnsi="Calibri"/>
          <w:color w:val="1D4ED8"/>
          <w:sz w:val="24"/>
        </w:rPr>
        <w:t>Cari by ID Request</w:t>
      </w:r>
    </w:p>
    <w:p>
      <w:pPr>
        <w:pStyle w:val="ListNumber"/>
      </w:pPr>
      <w:r>
        <w:rPr>
          <w:rFonts w:ascii="Calibri" w:hAnsi="Calibri"/>
          <w:sz w:val="22"/>
        </w:rPr>
        <w:t>Pilih tab "Cari by ID Request"</w:t>
      </w:r>
    </w:p>
    <w:p>
      <w:pPr>
        <w:pStyle w:val="ListNumber"/>
      </w:pPr>
      <w:r>
        <w:rPr>
          <w:rFonts w:ascii="Calibri" w:hAnsi="Calibri"/>
          <w:sz w:val="22"/>
        </w:rPr>
        <w:t>Masukkan ID Request (contoh: `REQ-202607-001`)</w:t>
      </w:r>
    </w:p>
    <w:p>
      <w:pPr>
        <w:pStyle w:val="ListNumber"/>
      </w:pPr>
      <w:r>
        <w:rPr>
          <w:rFonts w:ascii="Calibri" w:hAnsi="Calibri"/>
          <w:sz w:val="22"/>
        </w:rPr>
        <w:t>Klik "Cek Status"</w:t>
      </w:r>
    </w:p>
    <w:p>
      <w:pPr>
        <w:pStyle w:val="ListNumber"/>
      </w:pPr>
      <w:r>
        <w:rPr>
          <w:rFonts w:ascii="Calibri" w:hAnsi="Calibri"/>
          <w:sz w:val="22"/>
        </w:rPr>
        <w:t>Lihat status dan informasi detail request</w:t>
      </w:r>
    </w:p>
    <w:p>
      <w:pPr>
        <w:pStyle w:val="Heading3"/>
      </w:pPr>
      <w:r>
        <w:rPr>
          <w:rFonts w:ascii="Calibri" w:hAnsi="Calibri"/>
          <w:color w:val="1D4ED8"/>
          <w:sz w:val="24"/>
        </w:rPr>
        <w:t>Cari by Email HC</w:t>
      </w:r>
    </w:p>
    <w:p>
      <w:pPr>
        <w:pStyle w:val="ListNumber"/>
      </w:pPr>
      <w:r>
        <w:rPr>
          <w:rFonts w:ascii="Calibri" w:hAnsi="Calibri"/>
          <w:sz w:val="22"/>
        </w:rPr>
        <w:t>Pilih tab "Cari by Email HC"</w:t>
      </w:r>
    </w:p>
    <w:p>
      <w:pPr>
        <w:pStyle w:val="ListNumber"/>
      </w:pPr>
      <w:r>
        <w:rPr>
          <w:rFonts w:ascii="Calibri" w:hAnsi="Calibri"/>
          <w:sz w:val="22"/>
        </w:rPr>
        <w:t>Masukkan alamat email HC yang digunakan saat pendaftaran</w:t>
      </w:r>
    </w:p>
    <w:p>
      <w:pPr>
        <w:pStyle w:val="ListNumber"/>
      </w:pPr>
      <w:r>
        <w:rPr>
          <w:rFonts w:ascii="Calibri" w:hAnsi="Calibri"/>
          <w:sz w:val="22"/>
        </w:rPr>
        <w:t>Klik "Cek Status"</w:t>
      </w:r>
    </w:p>
    <w:p>
      <w:pPr>
        <w:pStyle w:val="ListNumber"/>
      </w:pPr>
      <w:r>
        <w:rPr>
          <w:rFonts w:ascii="Calibri" w:hAnsi="Calibri"/>
          <w:sz w:val="22"/>
        </w:rPr>
        <w:t>Lihat daftar semua peserta yang pernah didaftarkan email tersebut</w:t>
      </w:r>
    </w:p>
    <w:p>
      <w:pPr>
        <w:pStyle w:val="Heading3"/>
      </w:pPr>
      <w:r>
        <w:rPr>
          <w:rFonts w:ascii="Calibri" w:hAnsi="Calibri"/>
          <w:color w:val="1D4ED8"/>
          <w:sz w:val="24"/>
        </w:rPr>
        <w:t>Warna Badge Status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Status</w:t>
            </w:r>
          </w:p>
        </w:tc>
        <w:tc>
          <w:tcPr>
            <w:tcW w:type="dxa" w:w="4561"/>
            <w:shd w:val="clear" w:color="auto" w:fill="1e40af"/>
          </w:tcPr>
          <w:p>
            <w:r>
              <w:rPr>
                <w:rFonts w:ascii="Calibri" w:hAnsi="Calibri"/>
                <w:b/>
                <w:color w:val="FFFFFF"/>
                <w:sz w:val="20"/>
              </w:rPr>
              <w:t>Warna</w:t>
            </w:r>
          </w:p>
        </w:tc>
      </w:tr>
      <w:tr>
        <w:tc>
          <w:tcPr>
            <w:tcW w:type="dxa" w:w="4561"/>
          </w:tcPr>
          <w:p>
            <w:r>
              <w:rPr>
                <w:rFonts w:ascii="Calibri" w:hAnsi="Calibri"/>
                <w:sz w:val="20"/>
              </w:rPr>
              <w:t>Pending - Menunggu Review</w:t>
            </w:r>
          </w:p>
        </w:tc>
        <w:tc>
          <w:tcPr>
            <w:tcW w:type="dxa" w:w="4561"/>
          </w:tcPr>
          <w:p>
            <w:r>
              <w:rPr>
                <w:rFonts w:ascii="Calibri" w:hAnsi="Calibri"/>
                <w:sz w:val="20"/>
              </w:rPr>
              <w:t>Kuning</w:t>
            </w:r>
          </w:p>
        </w:tc>
      </w:tr>
      <w:tr>
        <w:tc>
          <w:tcPr>
            <w:tcW w:type="dxa" w:w="4561"/>
          </w:tcPr>
          <w:p>
            <w:r>
              <w:rPr>
                <w:rFonts w:ascii="Calibri" w:hAnsi="Calibri"/>
                <w:sz w:val="20"/>
              </w:rPr>
              <w:t>Menunggu GR</w:t>
            </w:r>
          </w:p>
        </w:tc>
        <w:tc>
          <w:tcPr>
            <w:tcW w:type="dxa" w:w="4561"/>
          </w:tcPr>
          <w:p>
            <w:r>
              <w:rPr>
                <w:rFonts w:ascii="Calibri" w:hAnsi="Calibri"/>
                <w:sz w:val="20"/>
              </w:rPr>
              <w:t>Orange</w:t>
            </w:r>
          </w:p>
        </w:tc>
      </w:tr>
      <w:tr>
        <w:tc>
          <w:tcPr>
            <w:tcW w:type="dxa" w:w="4561"/>
          </w:tcPr>
          <w:p>
            <w:r>
              <w:rPr>
                <w:rFonts w:ascii="Calibri" w:hAnsi="Calibri"/>
                <w:sz w:val="20"/>
              </w:rPr>
              <w:t>GR Selesai - Menunggu Dokumen</w:t>
            </w:r>
          </w:p>
        </w:tc>
        <w:tc>
          <w:tcPr>
            <w:tcW w:type="dxa" w:w="4561"/>
          </w:tcPr>
          <w:p>
            <w:r>
              <w:rPr>
                <w:rFonts w:ascii="Calibri" w:hAnsi="Calibri"/>
                <w:sz w:val="20"/>
              </w:rPr>
              <w:t>Amber</w:t>
            </w:r>
          </w:p>
        </w:tc>
      </w:tr>
      <w:tr>
        <w:tc>
          <w:tcPr>
            <w:tcW w:type="dxa" w:w="4561"/>
          </w:tcPr>
          <w:p>
            <w:r>
              <w:rPr>
                <w:rFonts w:ascii="Calibri" w:hAnsi="Calibri"/>
                <w:sz w:val="20"/>
              </w:rPr>
              <w:t>Dokumen Diterima</w:t>
            </w:r>
          </w:p>
        </w:tc>
        <w:tc>
          <w:tcPr>
            <w:tcW w:type="dxa" w:w="4561"/>
          </w:tcPr>
          <w:p>
            <w:r>
              <w:rPr>
                <w:rFonts w:ascii="Calibri" w:hAnsi="Calibri"/>
                <w:sz w:val="20"/>
              </w:rPr>
              <w:t>Teal</w:t>
            </w:r>
          </w:p>
        </w:tc>
      </w:tr>
      <w:tr>
        <w:tc>
          <w:tcPr>
            <w:tcW w:type="dxa" w:w="4561"/>
          </w:tcPr>
          <w:p>
            <w:r>
              <w:rPr>
                <w:rFonts w:ascii="Calibri" w:hAnsi="Calibri"/>
                <w:sz w:val="20"/>
              </w:rPr>
              <w:t>Psikotes Dijadwalkan</w:t>
            </w:r>
          </w:p>
        </w:tc>
        <w:tc>
          <w:tcPr>
            <w:tcW w:type="dxa" w:w="4561"/>
          </w:tcPr>
          <w:p>
            <w:r>
              <w:rPr>
                <w:rFonts w:ascii="Calibri" w:hAnsi="Calibri"/>
                <w:sz w:val="20"/>
              </w:rPr>
              <w:t>Violet</w:t>
            </w:r>
          </w:p>
        </w:tc>
      </w:tr>
      <w:tr>
        <w:tc>
          <w:tcPr>
            <w:tcW w:type="dxa" w:w="4561"/>
          </w:tcPr>
          <w:p>
            <w:r>
              <w:rPr>
                <w:rFonts w:ascii="Calibri" w:hAnsi="Calibri"/>
                <w:sz w:val="20"/>
              </w:rPr>
              <w:t>AC Dijadwalkan</w:t>
            </w:r>
          </w:p>
        </w:tc>
        <w:tc>
          <w:tcPr>
            <w:tcW w:type="dxa" w:w="4561"/>
          </w:tcPr>
          <w:p>
            <w:r>
              <w:rPr>
                <w:rFonts w:ascii="Calibri" w:hAnsi="Calibri"/>
                <w:sz w:val="20"/>
              </w:rPr>
              <w:t>Sky (biru muda)</w:t>
            </w:r>
          </w:p>
        </w:tc>
      </w:tr>
      <w:tr>
        <w:tc>
          <w:tcPr>
            <w:tcW w:type="dxa" w:w="4561"/>
          </w:tcPr>
          <w:p>
            <w:r>
              <w:rPr>
                <w:rFonts w:ascii="Calibri" w:hAnsi="Calibri"/>
                <w:sz w:val="20"/>
              </w:rPr>
              <w:t>Menunggu Presentasi</w:t>
            </w:r>
          </w:p>
        </w:tc>
        <w:tc>
          <w:tcPr>
            <w:tcW w:type="dxa" w:w="4561"/>
          </w:tcPr>
          <w:p>
            <w:r>
              <w:rPr>
                <w:rFonts w:ascii="Calibri" w:hAnsi="Calibri"/>
                <w:sz w:val="20"/>
              </w:rPr>
              <w:t>Indigo</w:t>
            </w:r>
          </w:p>
        </w:tc>
      </w:tr>
      <w:tr>
        <w:tc>
          <w:tcPr>
            <w:tcW w:type="dxa" w:w="4561"/>
          </w:tcPr>
          <w:p>
            <w:r>
              <w:rPr>
                <w:rFonts w:ascii="Calibri" w:hAnsi="Calibri"/>
                <w:sz w:val="20"/>
              </w:rPr>
              <w:t>Approved</w:t>
            </w:r>
          </w:p>
        </w:tc>
        <w:tc>
          <w:tcPr>
            <w:tcW w:type="dxa" w:w="4561"/>
          </w:tcPr>
          <w:p>
            <w:r>
              <w:rPr>
                <w:rFonts w:ascii="Calibri" w:hAnsi="Calibri"/>
                <w:sz w:val="20"/>
              </w:rPr>
              <w:t>Hijau</w:t>
            </w:r>
          </w:p>
        </w:tc>
      </w:tr>
      <w:tr>
        <w:tc>
          <w:tcPr>
            <w:tcW w:type="dxa" w:w="4561"/>
          </w:tcPr>
          <w:p>
            <w:r>
              <w:rPr>
                <w:rFonts w:ascii="Calibri" w:hAnsi="Calibri"/>
                <w:sz w:val="20"/>
              </w:rPr>
              <w:t>Rejected</w:t>
            </w:r>
          </w:p>
        </w:tc>
        <w:tc>
          <w:tcPr>
            <w:tcW w:type="dxa" w:w="4561"/>
          </w:tcPr>
          <w:p>
            <w:r>
              <w:rPr>
                <w:rFonts w:ascii="Calibri" w:hAnsi="Calibri"/>
                <w:sz w:val="20"/>
              </w:rPr>
              <w:t>Merah</w:t>
            </w:r>
          </w:p>
        </w:tc>
      </w:tr>
      <w:tr>
        <w:tc>
          <w:tcPr>
            <w:tcW w:type="dxa" w:w="4561"/>
          </w:tcPr>
          <w:p>
            <w:r>
              <w:rPr>
                <w:rFonts w:ascii="Calibri" w:hAnsi="Calibri"/>
                <w:sz w:val="20"/>
              </w:rPr>
              <w:t>Selesai</w:t>
            </w:r>
          </w:p>
        </w:tc>
        <w:tc>
          <w:tcPr>
            <w:tcW w:type="dxa" w:w="4561"/>
          </w:tcPr>
          <w:p>
            <w:r>
              <w:rPr>
                <w:rFonts w:ascii="Calibri" w:hAnsi="Calibri"/>
                <w:sz w:val="20"/>
              </w:rPr>
              <w:t>Biru</w:t>
            </w:r>
          </w:p>
        </w:tc>
      </w:tr>
    </w:tbl>
    <w:p/>
    <w:p>
      <w:r>
        <w:t>────────────────────────────────────────────────────────────</w:t>
      </w:r>
    </w:p>
    <w:p>
      <w:pPr>
        <w:pStyle w:val="Heading1"/>
      </w:pPr>
      <w:r>
        <w:rPr>
          <w:rFonts w:ascii="Calibri" w:hAnsi="Calibri"/>
          <w:color w:val="1E40AF"/>
          <w:sz w:val="32"/>
        </w:rPr>
        <w:t>BAB 5 – Struktur Teknis</w:t>
      </w:r>
    </w:p>
    <w:p>
      <w:pPr>
        <w:pStyle w:val="Heading2"/>
      </w:pPr>
      <w:r>
        <w:rPr>
          <w:rFonts w:ascii="Calibri" w:hAnsi="Calibri"/>
          <w:color w:val="1E3A8A"/>
          <w:sz w:val="26"/>
        </w:rPr>
        <w:t>5.1 Arsitektur Sistem</w:t>
      </w:r>
    </w:p>
    <w:p>
      <w:pPr>
        <w:ind w:left="720"/>
      </w:pPr>
      <w:r>
        <w:rPr>
          <w:rFonts w:ascii="Courier New" w:hAnsi="Courier New"/>
          <w:sz w:val="18"/>
        </w:rPr>
        <w:t>┌─────────────────────────────────────────────┐</w:t>
        <w:br/>
        <w:t>│                   Frontend                   │</w:t>
        <w:br/>
        <w:t>│         React + Vite + TailwindCSS          │</w:t>
        <w:br/>
        <w:t>│                  (Vercel)                    │</w:t>
        <w:br/>
        <w:t>└──────────────────┬──────────────────────────┘</w:t>
        <w:br/>
        <w:t xml:space="preserve">                   │ REST API</w:t>
        <w:br/>
        <w:t>┌──────────────────▼──────────────────────────┐</w:t>
        <w:br/>
        <w:t>│                   Backend                    │</w:t>
        <w:br/>
        <w:t>│             Node.js + Express               │</w:t>
        <w:br/>
        <w:t>│                 (Railway)                    │</w:t>
        <w:br/>
        <w:t>└────────┬─────────────────────┬──────────────┘</w:t>
        <w:br/>
        <w:t xml:space="preserve">         │                     │</w:t>
        <w:br/>
        <w:t>┌────────▼──────┐   ┌──────────▼──────────────┐</w:t>
        <w:br/>
        <w:t>│   Supabase    │   │          Resend          │</w:t>
        <w:br/>
        <w:t>│  PostgreSQL   │   │     Email Service        │</w:t>
        <w:br/>
        <w:t>│   + Storage   │   │     (lyraac.site)        │</w:t>
        <w:br/>
        <w:t>└───────────────┘   └─────────────────────────┘</w:t>
      </w:r>
    </w:p>
    <w:p>
      <w:pPr>
        <w:pStyle w:val="Heading2"/>
      </w:pPr>
      <w:r>
        <w:rPr>
          <w:rFonts w:ascii="Calibri" w:hAnsi="Calibri"/>
          <w:color w:val="1E3A8A"/>
          <w:sz w:val="26"/>
        </w:rPr>
        <w:t>5.2 Struktur Folder</w:t>
      </w:r>
    </w:p>
    <w:p>
      <w:pPr>
        <w:ind w:left="720"/>
      </w:pPr>
      <w:r>
        <w:rPr>
          <w:rFonts w:ascii="Courier New" w:hAnsi="Courier New"/>
          <w:sz w:val="18"/>
        </w:rPr>
        <w:t>request-assessment-v1/</w:t>
        <w:br/>
        <w:t>├── frontend/</w:t>
        <w:br/>
        <w:t>│   ├── src/</w:t>
        <w:br/>
        <w:t>│   │   ├── pages/</w:t>
        <w:br/>
        <w:t>│   │   │   ├── Dashboard.jsx</w:t>
        <w:br/>
        <w:t>│   │   │   ├── DetailRequest.jsx</w:t>
        <w:br/>
        <w:t>│   │   │   ├── FormPengajuan.jsx</w:t>
        <w:br/>
        <w:t>│   │   │   ├── FormDokumen.jsx</w:t>
        <w:br/>
        <w:t>│   │   │   ├── CekStatus.jsx</w:t>
        <w:br/>
        <w:t>│   │   │   ├── Konfigurasi.jsx</w:t>
        <w:br/>
        <w:t>│   │   │   ├── DaftarHC.jsx</w:t>
        <w:br/>
        <w:t>│   │   │   ├── SlotPresentasi.jsx</w:t>
        <w:br/>
        <w:t>│   │   │   ├── PilihSlot.jsx</w:t>
        <w:br/>
        <w:t>│   │   │   └── SetupPassword.jsx</w:t>
        <w:br/>
        <w:t>│   │   ├── components/</w:t>
        <w:br/>
        <w:t>│   │   │   └── Layout.jsx</w:t>
        <w:br/>
        <w:t>│   │   └── App.jsx</w:t>
        <w:br/>
        <w:t>│   └── package.json</w:t>
        <w:br/>
        <w:t>├── backend/</w:t>
        <w:br/>
        <w:t>│   ├── src/</w:t>
        <w:br/>
        <w:t>│   │   ├── routes/</w:t>
        <w:br/>
        <w:t>│   │   │   ├── requests.js</w:t>
        <w:br/>
        <w:t>│   │   │   ├── fase_routes.js</w:t>
        <w:br/>
        <w:t>│   │   │   ├── approval.js</w:t>
        <w:br/>
        <w:t>│   │   │   ├── hc.js</w:t>
        <w:br/>
        <w:t>│   │   │   ├── slots.js</w:t>
        <w:br/>
        <w:t>│   │   │   └── auth.js</w:t>
        <w:br/>
        <w:t>│   │   ├── services/</w:t>
        <w:br/>
        <w:t>│   │   │   ├── emailService.js</w:t>
        <w:br/>
        <w:t>│   │   │   └── cronService.js</w:t>
        <w:br/>
        <w:t>│   │   └── index.js</w:t>
        <w:br/>
        <w:t>│   └── package.json</w:t>
        <w:br/>
        <w:t>└── CATATAN_REVISI.md</w:t>
      </w:r>
    </w:p>
    <w:p>
      <w:pPr>
        <w:pStyle w:val="Heading2"/>
      </w:pPr>
      <w:r>
        <w:rPr>
          <w:rFonts w:ascii="Calibri" w:hAnsi="Calibri"/>
          <w:color w:val="1E3A8A"/>
          <w:sz w:val="26"/>
        </w:rPr>
        <w:t>5.3 API Endpoints Utama</w:t>
      </w:r>
    </w:p>
    <w:p>
      <w:pPr>
        <w:pStyle w:val="Heading3"/>
      </w:pPr>
      <w:r>
        <w:rPr>
          <w:rFonts w:ascii="Calibri" w:hAnsi="Calibri"/>
          <w:color w:val="1D4ED8"/>
          <w:sz w:val="24"/>
        </w:rPr>
        <w:t>Requests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Method</w:t>
            </w:r>
          </w:p>
        </w:tc>
        <w:tc>
          <w:tcPr>
            <w:tcW w:type="dxa" w:w="3041"/>
            <w:shd w:val="clear" w:color="auto" w:fill="1e40af"/>
          </w:tcPr>
          <w:p>
            <w:r>
              <w:rPr>
                <w:rFonts w:ascii="Calibri" w:hAnsi="Calibri"/>
                <w:b/>
                <w:color w:val="FFFFFF"/>
                <w:sz w:val="20"/>
              </w:rPr>
              <w:t>Endpoint</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POST</w:t>
            </w:r>
          </w:p>
        </w:tc>
        <w:tc>
          <w:tcPr>
            <w:tcW w:type="dxa" w:w="3041"/>
          </w:tcPr>
          <w:p>
            <w:r>
              <w:rPr>
                <w:rFonts w:ascii="Calibri" w:hAnsi="Calibri"/>
                <w:sz w:val="20"/>
              </w:rPr>
              <w:t>`/api/requests`</w:t>
            </w:r>
          </w:p>
        </w:tc>
        <w:tc>
          <w:tcPr>
            <w:tcW w:type="dxa" w:w="3041"/>
          </w:tcPr>
          <w:p>
            <w:r>
              <w:rPr>
                <w:rFonts w:ascii="Calibri" w:hAnsi="Calibri"/>
                <w:sz w:val="20"/>
              </w:rPr>
              <w:t>Submit pengajuan baru</w:t>
            </w:r>
          </w:p>
        </w:tc>
      </w:tr>
      <w:tr>
        <w:tc>
          <w:tcPr>
            <w:tcW w:type="dxa" w:w="3041"/>
          </w:tcPr>
          <w:p>
            <w:r>
              <w:rPr>
                <w:rFonts w:ascii="Calibri" w:hAnsi="Calibri"/>
                <w:sz w:val="20"/>
              </w:rPr>
              <w:t>GET</w:t>
            </w:r>
          </w:p>
        </w:tc>
        <w:tc>
          <w:tcPr>
            <w:tcW w:type="dxa" w:w="3041"/>
          </w:tcPr>
          <w:p>
            <w:r>
              <w:rPr>
                <w:rFonts w:ascii="Calibri" w:hAnsi="Calibri"/>
                <w:sz w:val="20"/>
              </w:rPr>
              <w:t>`/api/requests`</w:t>
            </w:r>
          </w:p>
        </w:tc>
        <w:tc>
          <w:tcPr>
            <w:tcW w:type="dxa" w:w="3041"/>
          </w:tcPr>
          <w:p>
            <w:r>
              <w:rPr>
                <w:rFonts w:ascii="Calibri" w:hAnsi="Calibri"/>
                <w:sz w:val="20"/>
              </w:rPr>
              <w:t>List semua request (PIC)</w:t>
            </w:r>
          </w:p>
        </w:tc>
      </w:tr>
      <w:tr>
        <w:tc>
          <w:tcPr>
            <w:tcW w:type="dxa" w:w="3041"/>
          </w:tcPr>
          <w:p>
            <w:r>
              <w:rPr>
                <w:rFonts w:ascii="Calibri" w:hAnsi="Calibri"/>
                <w:sz w:val="20"/>
              </w:rPr>
              <w:t>GET</w:t>
            </w:r>
          </w:p>
        </w:tc>
        <w:tc>
          <w:tcPr>
            <w:tcW w:type="dxa" w:w="3041"/>
          </w:tcPr>
          <w:p>
            <w:r>
              <w:rPr>
                <w:rFonts w:ascii="Calibri" w:hAnsi="Calibri"/>
                <w:sz w:val="20"/>
              </w:rPr>
              <w:t>`/api/requests/:id`</w:t>
            </w:r>
          </w:p>
        </w:tc>
        <w:tc>
          <w:tcPr>
            <w:tcW w:type="dxa" w:w="3041"/>
          </w:tcPr>
          <w:p>
            <w:r>
              <w:rPr>
                <w:rFonts w:ascii="Calibri" w:hAnsi="Calibri"/>
                <w:sz w:val="20"/>
              </w:rPr>
              <w:t>Detail request</w:t>
            </w:r>
          </w:p>
        </w:tc>
      </w:tr>
      <w:tr>
        <w:tc>
          <w:tcPr>
            <w:tcW w:type="dxa" w:w="3041"/>
          </w:tcPr>
          <w:p>
            <w:r>
              <w:rPr>
                <w:rFonts w:ascii="Calibri" w:hAnsi="Calibri"/>
                <w:sz w:val="20"/>
              </w:rPr>
              <w:t>DELETE</w:t>
            </w:r>
          </w:p>
        </w:tc>
        <w:tc>
          <w:tcPr>
            <w:tcW w:type="dxa" w:w="3041"/>
          </w:tcPr>
          <w:p>
            <w:r>
              <w:rPr>
                <w:rFonts w:ascii="Calibri" w:hAnsi="Calibri"/>
                <w:sz w:val="20"/>
              </w:rPr>
              <w:t>`/api/requests/:id`</w:t>
            </w:r>
          </w:p>
        </w:tc>
        <w:tc>
          <w:tcPr>
            <w:tcW w:type="dxa" w:w="3041"/>
          </w:tcPr>
          <w:p>
            <w:r>
              <w:rPr>
                <w:rFonts w:ascii="Calibri" w:hAnsi="Calibri"/>
                <w:sz w:val="20"/>
              </w:rPr>
              <w:t>Hapus request (cascade)</w:t>
            </w:r>
          </w:p>
        </w:tc>
      </w:tr>
      <w:tr>
        <w:tc>
          <w:tcPr>
            <w:tcW w:type="dxa" w:w="3041"/>
          </w:tcPr>
          <w:p>
            <w:r>
              <w:rPr>
                <w:rFonts w:ascii="Calibri" w:hAnsi="Calibri"/>
                <w:sz w:val="20"/>
              </w:rPr>
              <w:t>GET</w:t>
            </w:r>
          </w:p>
        </w:tc>
        <w:tc>
          <w:tcPr>
            <w:tcW w:type="dxa" w:w="3041"/>
          </w:tcPr>
          <w:p>
            <w:r>
              <w:rPr>
                <w:rFonts w:ascii="Calibri" w:hAnsi="Calibri"/>
                <w:sz w:val="20"/>
              </w:rPr>
              <w:t>`/api/requests/status/:id`</w:t>
            </w:r>
          </w:p>
        </w:tc>
        <w:tc>
          <w:tcPr>
            <w:tcW w:type="dxa" w:w="3041"/>
          </w:tcPr>
          <w:p>
            <w:r>
              <w:rPr>
                <w:rFonts w:ascii="Calibri" w:hAnsi="Calibri"/>
                <w:sz w:val="20"/>
              </w:rPr>
              <w:t>Cek status by ID (publik)</w:t>
            </w:r>
          </w:p>
        </w:tc>
      </w:tr>
      <w:tr>
        <w:tc>
          <w:tcPr>
            <w:tcW w:type="dxa" w:w="3041"/>
          </w:tcPr>
          <w:p>
            <w:r>
              <w:rPr>
                <w:rFonts w:ascii="Calibri" w:hAnsi="Calibri"/>
                <w:sz w:val="20"/>
              </w:rPr>
              <w:t>GET</w:t>
            </w:r>
          </w:p>
        </w:tc>
        <w:tc>
          <w:tcPr>
            <w:tcW w:type="dxa" w:w="3041"/>
          </w:tcPr>
          <w:p>
            <w:r>
              <w:rPr>
                <w:rFonts w:ascii="Calibri" w:hAnsi="Calibri"/>
                <w:sz w:val="20"/>
              </w:rPr>
              <w:t>`/api/requests/status/by-email/:email`</w:t>
            </w:r>
          </w:p>
        </w:tc>
        <w:tc>
          <w:tcPr>
            <w:tcW w:type="dxa" w:w="3041"/>
          </w:tcPr>
          <w:p>
            <w:r>
              <w:rPr>
                <w:rFonts w:ascii="Calibri" w:hAnsi="Calibri"/>
                <w:sz w:val="20"/>
              </w:rPr>
              <w:t>Cek status by email HC (publik)</w:t>
            </w:r>
          </w:p>
        </w:tc>
      </w:tr>
    </w:tbl>
    <w:p/>
    <w:p>
      <w:pPr>
        <w:pStyle w:val="Heading3"/>
      </w:pPr>
      <w:r>
        <w:rPr>
          <w:rFonts w:ascii="Calibri" w:hAnsi="Calibri"/>
          <w:color w:val="1D4ED8"/>
          <w:sz w:val="24"/>
        </w:rPr>
        <w:t>Fase</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Method</w:t>
            </w:r>
          </w:p>
        </w:tc>
        <w:tc>
          <w:tcPr>
            <w:tcW w:type="dxa" w:w="3041"/>
            <w:shd w:val="clear" w:color="auto" w:fill="1e40af"/>
          </w:tcPr>
          <w:p>
            <w:r>
              <w:rPr>
                <w:rFonts w:ascii="Calibri" w:hAnsi="Calibri"/>
                <w:b/>
                <w:color w:val="FFFFFF"/>
                <w:sz w:val="20"/>
              </w:rPr>
              <w:t>Endpoint</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POST</w:t>
            </w:r>
          </w:p>
        </w:tc>
        <w:tc>
          <w:tcPr>
            <w:tcW w:type="dxa" w:w="3041"/>
          </w:tcPr>
          <w:p>
            <w:r>
              <w:rPr>
                <w:rFonts w:ascii="Calibri" w:hAnsi="Calibri"/>
                <w:sz w:val="20"/>
              </w:rPr>
              <w:t>`/api/fase3/kirim-gr`</w:t>
            </w:r>
          </w:p>
        </w:tc>
        <w:tc>
          <w:tcPr>
            <w:tcW w:type="dxa" w:w="3041"/>
          </w:tcPr>
          <w:p>
            <w:r>
              <w:rPr>
                <w:rFonts w:ascii="Calibri" w:hAnsi="Calibri"/>
                <w:sz w:val="20"/>
              </w:rPr>
              <w:t>Kirim jadwal GR</w:t>
            </w:r>
          </w:p>
        </w:tc>
      </w:tr>
      <w:tr>
        <w:tc>
          <w:tcPr>
            <w:tcW w:type="dxa" w:w="3041"/>
          </w:tcPr>
          <w:p>
            <w:r>
              <w:rPr>
                <w:rFonts w:ascii="Calibri" w:hAnsi="Calibri"/>
                <w:sz w:val="20"/>
              </w:rPr>
              <w:t>POST</w:t>
            </w:r>
          </w:p>
        </w:tc>
        <w:tc>
          <w:tcPr>
            <w:tcW w:type="dxa" w:w="3041"/>
          </w:tcPr>
          <w:p>
            <w:r>
              <w:rPr>
                <w:rFonts w:ascii="Calibri" w:hAnsi="Calibri"/>
                <w:sz w:val="20"/>
              </w:rPr>
              <w:t>`/api/fase3/kirim-mom`</w:t>
            </w:r>
          </w:p>
        </w:tc>
        <w:tc>
          <w:tcPr>
            <w:tcW w:type="dxa" w:w="3041"/>
          </w:tcPr>
          <w:p>
            <w:r>
              <w:rPr>
                <w:rFonts w:ascii="Calibri" w:hAnsi="Calibri"/>
                <w:sz w:val="20"/>
              </w:rPr>
              <w:t>Kirim MOM GR</w:t>
            </w:r>
          </w:p>
        </w:tc>
      </w:tr>
      <w:tr>
        <w:tc>
          <w:tcPr>
            <w:tcW w:type="dxa" w:w="3041"/>
          </w:tcPr>
          <w:p>
            <w:r>
              <w:rPr>
                <w:rFonts w:ascii="Calibri" w:hAnsi="Calibri"/>
                <w:sz w:val="20"/>
              </w:rPr>
              <w:t>POST</w:t>
            </w:r>
          </w:p>
        </w:tc>
        <w:tc>
          <w:tcPr>
            <w:tcW w:type="dxa" w:w="3041"/>
          </w:tcPr>
          <w:p>
            <w:r>
              <w:rPr>
                <w:rFonts w:ascii="Calibri" w:hAnsi="Calibri"/>
                <w:sz w:val="20"/>
              </w:rPr>
              <w:t>`/api/fase4/kirim-psikotes`</w:t>
            </w:r>
          </w:p>
        </w:tc>
        <w:tc>
          <w:tcPr>
            <w:tcW w:type="dxa" w:w="3041"/>
          </w:tcPr>
          <w:p>
            <w:r>
              <w:rPr>
                <w:rFonts w:ascii="Calibri" w:hAnsi="Calibri"/>
                <w:sz w:val="20"/>
              </w:rPr>
              <w:t>Kirim jadwal psikotes</w:t>
            </w:r>
          </w:p>
        </w:tc>
      </w:tr>
      <w:tr>
        <w:tc>
          <w:tcPr>
            <w:tcW w:type="dxa" w:w="3041"/>
          </w:tcPr>
          <w:p>
            <w:r>
              <w:rPr>
                <w:rFonts w:ascii="Calibri" w:hAnsi="Calibri"/>
                <w:sz w:val="20"/>
              </w:rPr>
              <w:t>POST</w:t>
            </w:r>
          </w:p>
        </w:tc>
        <w:tc>
          <w:tcPr>
            <w:tcW w:type="dxa" w:w="3041"/>
          </w:tcPr>
          <w:p>
            <w:r>
              <w:rPr>
                <w:rFonts w:ascii="Calibri" w:hAnsi="Calibri"/>
                <w:sz w:val="20"/>
              </w:rPr>
              <w:t>`/api/fase4/kirim-ac`</w:t>
            </w:r>
          </w:p>
        </w:tc>
        <w:tc>
          <w:tcPr>
            <w:tcW w:type="dxa" w:w="3041"/>
          </w:tcPr>
          <w:p>
            <w:r>
              <w:rPr>
                <w:rFonts w:ascii="Calibri" w:hAnsi="Calibri"/>
                <w:sz w:val="20"/>
              </w:rPr>
              <w:t>Kirim jadwal AC</w:t>
            </w:r>
          </w:p>
        </w:tc>
      </w:tr>
      <w:tr>
        <w:tc>
          <w:tcPr>
            <w:tcW w:type="dxa" w:w="3041"/>
          </w:tcPr>
          <w:p>
            <w:r>
              <w:rPr>
                <w:rFonts w:ascii="Calibri" w:hAnsi="Calibri"/>
                <w:sz w:val="20"/>
              </w:rPr>
              <w:t>POST</w:t>
            </w:r>
          </w:p>
        </w:tc>
        <w:tc>
          <w:tcPr>
            <w:tcW w:type="dxa" w:w="3041"/>
          </w:tcPr>
          <w:p>
            <w:r>
              <w:rPr>
                <w:rFonts w:ascii="Calibri" w:hAnsi="Calibri"/>
                <w:sz w:val="20"/>
              </w:rPr>
              <w:t>`/api/fase6/kirim-laporan`</w:t>
            </w:r>
          </w:p>
        </w:tc>
        <w:tc>
          <w:tcPr>
            <w:tcW w:type="dxa" w:w="3041"/>
          </w:tcPr>
          <w:p>
            <w:r>
              <w:rPr>
                <w:rFonts w:ascii="Calibri" w:hAnsi="Calibri"/>
                <w:sz w:val="20"/>
              </w:rPr>
              <w:t>Upload &amp; kirim laporan PDF</w:t>
            </w:r>
          </w:p>
        </w:tc>
      </w:tr>
    </w:tbl>
    <w:p/>
    <w:p>
      <w:pPr>
        <w:pStyle w:val="Heading3"/>
      </w:pPr>
      <w:r>
        <w:rPr>
          <w:rFonts w:ascii="Calibri" w:hAnsi="Calibri"/>
          <w:color w:val="1D4ED8"/>
          <w:sz w:val="24"/>
        </w:rPr>
        <w:t>Slot Presentasi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Method</w:t>
            </w:r>
          </w:p>
        </w:tc>
        <w:tc>
          <w:tcPr>
            <w:tcW w:type="dxa" w:w="3041"/>
            <w:shd w:val="clear" w:color="auto" w:fill="1e40af"/>
          </w:tcPr>
          <w:p>
            <w:r>
              <w:rPr>
                <w:rFonts w:ascii="Calibri" w:hAnsi="Calibri"/>
                <w:b/>
                <w:color w:val="FFFFFF"/>
                <w:sz w:val="20"/>
              </w:rPr>
              <w:t>Endpoint</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GET</w:t>
            </w:r>
          </w:p>
        </w:tc>
        <w:tc>
          <w:tcPr>
            <w:tcW w:type="dxa" w:w="3041"/>
          </w:tcPr>
          <w:p>
            <w:r>
              <w:rPr>
                <w:rFonts w:ascii="Calibri" w:hAnsi="Calibri"/>
                <w:sz w:val="20"/>
              </w:rPr>
              <w:t>`/api/slots`</w:t>
            </w:r>
          </w:p>
        </w:tc>
        <w:tc>
          <w:tcPr>
            <w:tcW w:type="dxa" w:w="3041"/>
          </w:tcPr>
          <w:p>
            <w:r>
              <w:rPr>
                <w:rFonts w:ascii="Calibri" w:hAnsi="Calibri"/>
                <w:sz w:val="20"/>
              </w:rPr>
              <w:t>List semua slot (PIC)</w:t>
            </w:r>
          </w:p>
        </w:tc>
      </w:tr>
      <w:tr>
        <w:tc>
          <w:tcPr>
            <w:tcW w:type="dxa" w:w="3041"/>
          </w:tcPr>
          <w:p>
            <w:r>
              <w:rPr>
                <w:rFonts w:ascii="Calibri" w:hAnsi="Calibri"/>
                <w:sz w:val="20"/>
              </w:rPr>
              <w:t>POST</w:t>
            </w:r>
          </w:p>
        </w:tc>
        <w:tc>
          <w:tcPr>
            <w:tcW w:type="dxa" w:w="3041"/>
          </w:tcPr>
          <w:p>
            <w:r>
              <w:rPr>
                <w:rFonts w:ascii="Calibri" w:hAnsi="Calibri"/>
                <w:sz w:val="20"/>
              </w:rPr>
              <w:t>`/api/slots`</w:t>
            </w:r>
          </w:p>
        </w:tc>
        <w:tc>
          <w:tcPr>
            <w:tcW w:type="dxa" w:w="3041"/>
          </w:tcPr>
          <w:p>
            <w:r>
              <w:rPr>
                <w:rFonts w:ascii="Calibri" w:hAnsi="Calibri"/>
                <w:sz w:val="20"/>
              </w:rPr>
              <w:t>Tambah slot baru</w:t>
            </w:r>
          </w:p>
        </w:tc>
      </w:tr>
      <w:tr>
        <w:tc>
          <w:tcPr>
            <w:tcW w:type="dxa" w:w="3041"/>
          </w:tcPr>
          <w:p>
            <w:r>
              <w:rPr>
                <w:rFonts w:ascii="Calibri" w:hAnsi="Calibri"/>
                <w:sz w:val="20"/>
              </w:rPr>
              <w:t>GET</w:t>
            </w:r>
          </w:p>
        </w:tc>
        <w:tc>
          <w:tcPr>
            <w:tcW w:type="dxa" w:w="3041"/>
          </w:tcPr>
          <w:p>
            <w:r>
              <w:rPr>
                <w:rFonts w:ascii="Calibri" w:hAnsi="Calibri"/>
                <w:sz w:val="20"/>
              </w:rPr>
              <w:t>`/api/slots/tersedia`</w:t>
            </w:r>
          </w:p>
        </w:tc>
        <w:tc>
          <w:tcPr>
            <w:tcW w:type="dxa" w:w="3041"/>
          </w:tcPr>
          <w:p>
            <w:r>
              <w:rPr>
                <w:rFonts w:ascii="Calibri" w:hAnsi="Calibri"/>
                <w:sz w:val="20"/>
              </w:rPr>
              <w:t>List slot tersedia (publik)</w:t>
            </w:r>
          </w:p>
        </w:tc>
      </w:tr>
      <w:tr>
        <w:tc>
          <w:tcPr>
            <w:tcW w:type="dxa" w:w="3041"/>
          </w:tcPr>
          <w:p>
            <w:r>
              <w:rPr>
                <w:rFonts w:ascii="Calibri" w:hAnsi="Calibri"/>
                <w:sz w:val="20"/>
              </w:rPr>
              <w:t>POST</w:t>
            </w:r>
          </w:p>
        </w:tc>
        <w:tc>
          <w:tcPr>
            <w:tcW w:type="dxa" w:w="3041"/>
          </w:tcPr>
          <w:p>
            <w:r>
              <w:rPr>
                <w:rFonts w:ascii="Calibri" w:hAnsi="Calibri"/>
                <w:sz w:val="20"/>
              </w:rPr>
              <w:t>`/api/slots/booking`</w:t>
            </w:r>
          </w:p>
        </w:tc>
        <w:tc>
          <w:tcPr>
            <w:tcW w:type="dxa" w:w="3041"/>
          </w:tcPr>
          <w:p>
            <w:r>
              <w:rPr>
                <w:rFonts w:ascii="Calibri" w:hAnsi="Calibri"/>
                <w:sz w:val="20"/>
              </w:rPr>
              <w:t>Booking slot (atomic)</w:t>
            </w:r>
          </w:p>
        </w:tc>
      </w:tr>
    </w:tbl>
    <w:p/>
    <w:p>
      <w:pPr>
        <w:pStyle w:val="Heading3"/>
      </w:pPr>
      <w:r>
        <w:rPr>
          <w:rFonts w:ascii="Calibri" w:hAnsi="Calibri"/>
          <w:color w:val="1D4ED8"/>
          <w:sz w:val="24"/>
        </w:rPr>
        <w:t>Approval</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Method</w:t>
            </w:r>
          </w:p>
        </w:tc>
        <w:tc>
          <w:tcPr>
            <w:tcW w:type="dxa" w:w="3041"/>
            <w:shd w:val="clear" w:color="auto" w:fill="1e40af"/>
          </w:tcPr>
          <w:p>
            <w:r>
              <w:rPr>
                <w:rFonts w:ascii="Calibri" w:hAnsi="Calibri"/>
                <w:b/>
                <w:color w:val="FFFFFF"/>
                <w:sz w:val="20"/>
              </w:rPr>
              <w:t>Endpoint</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GET</w:t>
            </w:r>
          </w:p>
        </w:tc>
        <w:tc>
          <w:tcPr>
            <w:tcW w:type="dxa" w:w="3041"/>
          </w:tcPr>
          <w:p>
            <w:r>
              <w:rPr>
                <w:rFonts w:ascii="Calibri" w:hAnsi="Calibri"/>
                <w:sz w:val="20"/>
              </w:rPr>
              <w:t>`/api/approval/verify`</w:t>
            </w:r>
          </w:p>
        </w:tc>
        <w:tc>
          <w:tcPr>
            <w:tcW w:type="dxa" w:w="3041"/>
          </w:tcPr>
          <w:p>
            <w:r>
              <w:rPr>
                <w:rFonts w:ascii="Calibri" w:hAnsi="Calibri"/>
                <w:sz w:val="20"/>
              </w:rPr>
              <w:t>Verifikasi token</w:t>
            </w:r>
          </w:p>
        </w:tc>
      </w:tr>
      <w:tr>
        <w:tc>
          <w:tcPr>
            <w:tcW w:type="dxa" w:w="3041"/>
          </w:tcPr>
          <w:p>
            <w:r>
              <w:rPr>
                <w:rFonts w:ascii="Calibri" w:hAnsi="Calibri"/>
                <w:sz w:val="20"/>
              </w:rPr>
              <w:t>POST</w:t>
            </w:r>
          </w:p>
        </w:tc>
        <w:tc>
          <w:tcPr>
            <w:tcW w:type="dxa" w:w="3041"/>
          </w:tcPr>
          <w:p>
            <w:r>
              <w:rPr>
                <w:rFonts w:ascii="Calibri" w:hAnsi="Calibri"/>
                <w:sz w:val="20"/>
              </w:rPr>
              <w:t>`/api/approval/action`</w:t>
            </w:r>
          </w:p>
        </w:tc>
        <w:tc>
          <w:tcPr>
            <w:tcW w:type="dxa" w:w="3041"/>
          </w:tcPr>
          <w:p>
            <w:r>
              <w:rPr>
                <w:rFonts w:ascii="Calibri" w:hAnsi="Calibri"/>
                <w:sz w:val="20"/>
              </w:rPr>
              <w:t>Eksekusi approve/reject</w:t>
            </w:r>
          </w:p>
        </w:tc>
      </w:tr>
    </w:tbl>
    <w:p/>
    <w:p>
      <w:pPr>
        <w:pStyle w:val="Heading2"/>
      </w:pPr>
      <w:r>
        <w:rPr>
          <w:rFonts w:ascii="Calibri" w:hAnsi="Calibri"/>
          <w:color w:val="1E3A8A"/>
          <w:sz w:val="26"/>
        </w:rPr>
        <w:t>5.4 Skema Database</w:t>
      </w:r>
    </w:p>
    <w:p>
      <w:pPr>
        <w:pStyle w:val="Heading3"/>
      </w:pPr>
      <w:r>
        <w:rPr>
          <w:rFonts w:ascii="Calibri" w:hAnsi="Calibri"/>
          <w:color w:val="1D4ED8"/>
          <w:sz w:val="24"/>
        </w:rPr>
        <w:t>Tabel `requests`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Kolom</w:t>
            </w:r>
          </w:p>
        </w:tc>
        <w:tc>
          <w:tcPr>
            <w:tcW w:type="dxa" w:w="3041"/>
            <w:shd w:val="clear" w:color="auto" w:fill="1e40af"/>
          </w:tcPr>
          <w:p>
            <w:r>
              <w:rPr>
                <w:rFonts w:ascii="Calibri" w:hAnsi="Calibri"/>
                <w:b/>
                <w:color w:val="FFFFFF"/>
                <w:sz w:val="20"/>
              </w:rPr>
              <w:t>Tipe</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`id_request`</w:t>
            </w:r>
          </w:p>
        </w:tc>
        <w:tc>
          <w:tcPr>
            <w:tcW w:type="dxa" w:w="3041"/>
          </w:tcPr>
          <w:p>
            <w:r>
              <w:rPr>
                <w:rFonts w:ascii="Calibri" w:hAnsi="Calibri"/>
                <w:sz w:val="20"/>
              </w:rPr>
              <w:t>TEXT (PK)</w:t>
            </w:r>
          </w:p>
        </w:tc>
        <w:tc>
          <w:tcPr>
            <w:tcW w:type="dxa" w:w="3041"/>
          </w:tcPr>
          <w:p>
            <w:r>
              <w:rPr>
                <w:rFonts w:ascii="Calibri" w:hAnsi="Calibri"/>
                <w:sz w:val="20"/>
              </w:rPr>
              <w:t>Format REQ-YYYYMM-XXX</w:t>
            </w:r>
          </w:p>
        </w:tc>
      </w:tr>
      <w:tr>
        <w:tc>
          <w:tcPr>
            <w:tcW w:type="dxa" w:w="3041"/>
          </w:tcPr>
          <w:p>
            <w:r>
              <w:rPr>
                <w:rFonts w:ascii="Calibri" w:hAnsi="Calibri"/>
                <w:sz w:val="20"/>
              </w:rPr>
              <w:t>`nama_peserta`</w:t>
            </w:r>
          </w:p>
        </w:tc>
        <w:tc>
          <w:tcPr>
            <w:tcW w:type="dxa" w:w="3041"/>
          </w:tcPr>
          <w:p>
            <w:r>
              <w:rPr>
                <w:rFonts w:ascii="Calibri" w:hAnsi="Calibri"/>
                <w:sz w:val="20"/>
              </w:rPr>
              <w:t>TEXT</w:t>
            </w:r>
          </w:p>
        </w:tc>
        <w:tc>
          <w:tcPr>
            <w:tcW w:type="dxa" w:w="3041"/>
          </w:tcPr>
          <w:p>
            <w:r>
              <w:rPr>
                <w:rFonts w:ascii="Calibri" w:hAnsi="Calibri"/>
                <w:sz w:val="20"/>
              </w:rPr>
              <w:t>Nama peserta AC</w:t>
            </w:r>
          </w:p>
        </w:tc>
      </w:tr>
      <w:tr>
        <w:tc>
          <w:tcPr>
            <w:tcW w:type="dxa" w:w="3041"/>
          </w:tcPr>
          <w:p>
            <w:r>
              <w:rPr>
                <w:rFonts w:ascii="Calibri" w:hAnsi="Calibri"/>
                <w:sz w:val="20"/>
              </w:rPr>
              <w:t>`perusahaan`</w:t>
            </w:r>
          </w:p>
        </w:tc>
        <w:tc>
          <w:tcPr>
            <w:tcW w:type="dxa" w:w="3041"/>
          </w:tcPr>
          <w:p>
            <w:r>
              <w:rPr>
                <w:rFonts w:ascii="Calibri" w:hAnsi="Calibri"/>
                <w:sz w:val="20"/>
              </w:rPr>
              <w:t>TEXT</w:t>
            </w:r>
          </w:p>
        </w:tc>
        <w:tc>
          <w:tcPr>
            <w:tcW w:type="dxa" w:w="3041"/>
          </w:tcPr>
          <w:p>
            <w:r>
              <w:rPr>
                <w:rFonts w:ascii="Calibri" w:hAnsi="Calibri"/>
                <w:sz w:val="20"/>
              </w:rPr>
              <w:t>Nama perusahaan</w:t>
            </w:r>
          </w:p>
        </w:tc>
      </w:tr>
      <w:tr>
        <w:tc>
          <w:tcPr>
            <w:tcW w:type="dxa" w:w="3041"/>
          </w:tcPr>
          <w:p>
            <w:r>
              <w:rPr>
                <w:rFonts w:ascii="Calibri" w:hAnsi="Calibri"/>
                <w:sz w:val="20"/>
              </w:rPr>
              <w:t>`jabatan`</w:t>
            </w:r>
          </w:p>
        </w:tc>
        <w:tc>
          <w:tcPr>
            <w:tcW w:type="dxa" w:w="3041"/>
          </w:tcPr>
          <w:p>
            <w:r>
              <w:rPr>
                <w:rFonts w:ascii="Calibri" w:hAnsi="Calibri"/>
                <w:sz w:val="20"/>
              </w:rPr>
              <w:t>TEXT</w:t>
            </w:r>
          </w:p>
        </w:tc>
        <w:tc>
          <w:tcPr>
            <w:tcW w:type="dxa" w:w="3041"/>
          </w:tcPr>
          <w:p>
            <w:r>
              <w:rPr>
                <w:rFonts w:ascii="Calibri" w:hAnsi="Calibri"/>
                <w:sz w:val="20"/>
              </w:rPr>
              <w:t>Jabatan peserta</w:t>
            </w:r>
          </w:p>
        </w:tc>
      </w:tr>
      <w:tr>
        <w:tc>
          <w:tcPr>
            <w:tcW w:type="dxa" w:w="3041"/>
          </w:tcPr>
          <w:p>
            <w:r>
              <w:rPr>
                <w:rFonts w:ascii="Calibri" w:hAnsi="Calibri"/>
                <w:sz w:val="20"/>
              </w:rPr>
              <w:t>`jenis_assessment`</w:t>
            </w:r>
          </w:p>
        </w:tc>
        <w:tc>
          <w:tcPr>
            <w:tcW w:type="dxa" w:w="3041"/>
          </w:tcPr>
          <w:p>
            <w:r>
              <w:rPr>
                <w:rFonts w:ascii="Calibri" w:hAnsi="Calibri"/>
                <w:sz w:val="20"/>
              </w:rPr>
              <w:t>TEXT</w:t>
            </w:r>
          </w:p>
        </w:tc>
        <w:tc>
          <w:tcPr>
            <w:tcW w:type="dxa" w:w="3041"/>
          </w:tcPr>
          <w:p>
            <w:r>
              <w:rPr>
                <w:rFonts w:ascii="Calibri" w:hAnsi="Calibri"/>
                <w:sz w:val="20"/>
              </w:rPr>
              <w:t>Potential Review / Profiling</w:t>
            </w:r>
          </w:p>
        </w:tc>
      </w:tr>
      <w:tr>
        <w:tc>
          <w:tcPr>
            <w:tcW w:type="dxa" w:w="3041"/>
          </w:tcPr>
          <w:p>
            <w:r>
              <w:rPr>
                <w:rFonts w:ascii="Calibri" w:hAnsi="Calibri"/>
                <w:sz w:val="20"/>
              </w:rPr>
              <w:t>`nama_hc`</w:t>
            </w:r>
          </w:p>
        </w:tc>
        <w:tc>
          <w:tcPr>
            <w:tcW w:type="dxa" w:w="3041"/>
          </w:tcPr>
          <w:p>
            <w:r>
              <w:rPr>
                <w:rFonts w:ascii="Calibri" w:hAnsi="Calibri"/>
                <w:sz w:val="20"/>
              </w:rPr>
              <w:t>TEXT</w:t>
            </w:r>
          </w:p>
        </w:tc>
        <w:tc>
          <w:tcPr>
            <w:tcW w:type="dxa" w:w="3041"/>
          </w:tcPr>
          <w:p>
            <w:r>
              <w:rPr>
                <w:rFonts w:ascii="Calibri" w:hAnsi="Calibri"/>
                <w:sz w:val="20"/>
              </w:rPr>
              <w:t>Nama HC PGA/SO</w:t>
            </w:r>
          </w:p>
        </w:tc>
      </w:tr>
      <w:tr>
        <w:tc>
          <w:tcPr>
            <w:tcW w:type="dxa" w:w="3041"/>
          </w:tcPr>
          <w:p>
            <w:r>
              <w:rPr>
                <w:rFonts w:ascii="Calibri" w:hAnsi="Calibri"/>
                <w:sz w:val="20"/>
              </w:rPr>
              <w:t>`email_hc`</w:t>
            </w:r>
          </w:p>
        </w:tc>
        <w:tc>
          <w:tcPr>
            <w:tcW w:type="dxa" w:w="3041"/>
          </w:tcPr>
          <w:p>
            <w:r>
              <w:rPr>
                <w:rFonts w:ascii="Calibri" w:hAnsi="Calibri"/>
                <w:sz w:val="20"/>
              </w:rPr>
              <w:t>TEXT</w:t>
            </w:r>
          </w:p>
        </w:tc>
        <w:tc>
          <w:tcPr>
            <w:tcW w:type="dxa" w:w="3041"/>
          </w:tcPr>
          <w:p>
            <w:r>
              <w:rPr>
                <w:rFonts w:ascii="Calibri" w:hAnsi="Calibri"/>
                <w:sz w:val="20"/>
              </w:rPr>
              <w:t>Email HC</w:t>
            </w:r>
          </w:p>
        </w:tc>
      </w:tr>
      <w:tr>
        <w:tc>
          <w:tcPr>
            <w:tcW w:type="dxa" w:w="3041"/>
          </w:tcPr>
          <w:p>
            <w:r>
              <w:rPr>
                <w:rFonts w:ascii="Calibri" w:hAnsi="Calibri"/>
                <w:sz w:val="20"/>
              </w:rPr>
              <w:t>`nama_atasan`</w:t>
            </w:r>
          </w:p>
        </w:tc>
        <w:tc>
          <w:tcPr>
            <w:tcW w:type="dxa" w:w="3041"/>
          </w:tcPr>
          <w:p>
            <w:r>
              <w:rPr>
                <w:rFonts w:ascii="Calibri" w:hAnsi="Calibri"/>
                <w:sz w:val="20"/>
              </w:rPr>
              <w:t>TEXT</w:t>
            </w:r>
          </w:p>
        </w:tc>
        <w:tc>
          <w:tcPr>
            <w:tcW w:type="dxa" w:w="3041"/>
          </w:tcPr>
          <w:p>
            <w:r>
              <w:rPr>
                <w:rFonts w:ascii="Calibri" w:hAnsi="Calibri"/>
                <w:sz w:val="20"/>
              </w:rPr>
              <w:t>Nama atasan peserta</w:t>
            </w:r>
          </w:p>
        </w:tc>
      </w:tr>
      <w:tr>
        <w:tc>
          <w:tcPr>
            <w:tcW w:type="dxa" w:w="3041"/>
          </w:tcPr>
          <w:p>
            <w:r>
              <w:rPr>
                <w:rFonts w:ascii="Calibri" w:hAnsi="Calibri"/>
                <w:sz w:val="20"/>
              </w:rPr>
              <w:t>`email_atasan`</w:t>
            </w:r>
          </w:p>
        </w:tc>
        <w:tc>
          <w:tcPr>
            <w:tcW w:type="dxa" w:w="3041"/>
          </w:tcPr>
          <w:p>
            <w:r>
              <w:rPr>
                <w:rFonts w:ascii="Calibri" w:hAnsi="Calibri"/>
                <w:sz w:val="20"/>
              </w:rPr>
              <w:t>TEXT</w:t>
            </w:r>
          </w:p>
        </w:tc>
        <w:tc>
          <w:tcPr>
            <w:tcW w:type="dxa" w:w="3041"/>
          </w:tcPr>
          <w:p>
            <w:r>
              <w:rPr>
                <w:rFonts w:ascii="Calibri" w:hAnsi="Calibri"/>
                <w:sz w:val="20"/>
              </w:rPr>
              <w:t>Email atasan peserta</w:t>
            </w:r>
          </w:p>
        </w:tc>
      </w:tr>
      <w:tr>
        <w:tc>
          <w:tcPr>
            <w:tcW w:type="dxa" w:w="3041"/>
          </w:tcPr>
          <w:p>
            <w:r>
              <w:rPr>
                <w:rFonts w:ascii="Calibri" w:hAnsi="Calibri"/>
                <w:sz w:val="20"/>
              </w:rPr>
              <w:t>`status`</w:t>
            </w:r>
          </w:p>
        </w:tc>
        <w:tc>
          <w:tcPr>
            <w:tcW w:type="dxa" w:w="3041"/>
          </w:tcPr>
          <w:p>
            <w:r>
              <w:rPr>
                <w:rFonts w:ascii="Calibri" w:hAnsi="Calibri"/>
                <w:sz w:val="20"/>
              </w:rPr>
              <w:t>TEXT</w:t>
            </w:r>
          </w:p>
        </w:tc>
        <w:tc>
          <w:tcPr>
            <w:tcW w:type="dxa" w:w="3041"/>
          </w:tcPr>
          <w:p>
            <w:r>
              <w:rPr>
                <w:rFonts w:ascii="Calibri" w:hAnsi="Calibri"/>
                <w:sz w:val="20"/>
              </w:rPr>
              <w:t>Status workflow</w:t>
            </w:r>
          </w:p>
        </w:tc>
      </w:tr>
      <w:tr>
        <w:tc>
          <w:tcPr>
            <w:tcW w:type="dxa" w:w="3041"/>
          </w:tcPr>
          <w:p>
            <w:r>
              <w:rPr>
                <w:rFonts w:ascii="Calibri" w:hAnsi="Calibri"/>
                <w:sz w:val="20"/>
              </w:rPr>
              <w:t>`tanggal_pengajuan`</w:t>
            </w:r>
          </w:p>
        </w:tc>
        <w:tc>
          <w:tcPr>
            <w:tcW w:type="dxa" w:w="3041"/>
          </w:tcPr>
          <w:p>
            <w:r>
              <w:rPr>
                <w:rFonts w:ascii="Calibri" w:hAnsi="Calibri"/>
                <w:sz w:val="20"/>
              </w:rPr>
              <w:t>TIMESTAMPTZ</w:t>
            </w:r>
          </w:p>
        </w:tc>
        <w:tc>
          <w:tcPr>
            <w:tcW w:type="dxa" w:w="3041"/>
          </w:tcPr>
          <w:p>
            <w:r>
              <w:rPr>
                <w:rFonts w:ascii="Calibri" w:hAnsi="Calibri"/>
                <w:sz w:val="20"/>
              </w:rPr>
              <w:t>Waktu submit form</w:t>
            </w:r>
          </w:p>
        </w:tc>
      </w:tr>
      <w:tr>
        <w:tc>
          <w:tcPr>
            <w:tcW w:type="dxa" w:w="3041"/>
          </w:tcPr>
          <w:p>
            <w:r>
              <w:rPr>
                <w:rFonts w:ascii="Calibri" w:hAnsi="Calibri"/>
                <w:sz w:val="20"/>
              </w:rPr>
              <w:t>`tanggal_gr`</w:t>
            </w:r>
          </w:p>
        </w:tc>
        <w:tc>
          <w:tcPr>
            <w:tcW w:type="dxa" w:w="3041"/>
          </w:tcPr>
          <w:p>
            <w:r>
              <w:rPr>
                <w:rFonts w:ascii="Calibri" w:hAnsi="Calibri"/>
                <w:sz w:val="20"/>
              </w:rPr>
              <w:t>DATE</w:t>
            </w:r>
          </w:p>
        </w:tc>
        <w:tc>
          <w:tcPr>
            <w:tcW w:type="dxa" w:w="3041"/>
          </w:tcPr>
          <w:p>
            <w:r>
              <w:rPr>
                <w:rFonts w:ascii="Calibri" w:hAnsi="Calibri"/>
                <w:sz w:val="20"/>
              </w:rPr>
              <w:t>Tanggal GR</w:t>
            </w:r>
          </w:p>
        </w:tc>
      </w:tr>
      <w:tr>
        <w:tc>
          <w:tcPr>
            <w:tcW w:type="dxa" w:w="3041"/>
          </w:tcPr>
          <w:p>
            <w:r>
              <w:rPr>
                <w:rFonts w:ascii="Calibri" w:hAnsi="Calibri"/>
                <w:sz w:val="20"/>
              </w:rPr>
              <w:t>`jam_gr`</w:t>
            </w:r>
          </w:p>
        </w:tc>
        <w:tc>
          <w:tcPr>
            <w:tcW w:type="dxa" w:w="3041"/>
          </w:tcPr>
          <w:p>
            <w:r>
              <w:rPr>
                <w:rFonts w:ascii="Calibri" w:hAnsi="Calibri"/>
                <w:sz w:val="20"/>
              </w:rPr>
              <w:t>TEXT</w:t>
            </w:r>
          </w:p>
        </w:tc>
        <w:tc>
          <w:tcPr>
            <w:tcW w:type="dxa" w:w="3041"/>
          </w:tcPr>
          <w:p>
            <w:r>
              <w:rPr>
                <w:rFonts w:ascii="Calibri" w:hAnsi="Calibri"/>
                <w:sz w:val="20"/>
              </w:rPr>
              <w:t>Jam GR</w:t>
            </w:r>
          </w:p>
        </w:tc>
      </w:tr>
      <w:tr>
        <w:tc>
          <w:tcPr>
            <w:tcW w:type="dxa" w:w="3041"/>
          </w:tcPr>
          <w:p>
            <w:r>
              <w:rPr>
                <w:rFonts w:ascii="Calibri" w:hAnsi="Calibri"/>
                <w:sz w:val="20"/>
              </w:rPr>
              <w:t>`lokasi_gr`</w:t>
            </w:r>
          </w:p>
        </w:tc>
        <w:tc>
          <w:tcPr>
            <w:tcW w:type="dxa" w:w="3041"/>
          </w:tcPr>
          <w:p>
            <w:r>
              <w:rPr>
                <w:rFonts w:ascii="Calibri" w:hAnsi="Calibri"/>
                <w:sz w:val="20"/>
              </w:rPr>
              <w:t>TEXT</w:t>
            </w:r>
          </w:p>
        </w:tc>
        <w:tc>
          <w:tcPr>
            <w:tcW w:type="dxa" w:w="3041"/>
          </w:tcPr>
          <w:p>
            <w:r>
              <w:rPr>
                <w:rFonts w:ascii="Calibri" w:hAnsi="Calibri"/>
                <w:sz w:val="20"/>
              </w:rPr>
              <w:t>Lokasi/link GR</w:t>
            </w:r>
          </w:p>
        </w:tc>
      </w:tr>
      <w:tr>
        <w:tc>
          <w:tcPr>
            <w:tcW w:type="dxa" w:w="3041"/>
          </w:tcPr>
          <w:p>
            <w:r>
              <w:rPr>
                <w:rFonts w:ascii="Calibri" w:hAnsi="Calibri"/>
                <w:sz w:val="20"/>
              </w:rPr>
              <w:t>`tanggal_psikotes`</w:t>
            </w:r>
          </w:p>
        </w:tc>
        <w:tc>
          <w:tcPr>
            <w:tcW w:type="dxa" w:w="3041"/>
          </w:tcPr>
          <w:p>
            <w:r>
              <w:rPr>
                <w:rFonts w:ascii="Calibri" w:hAnsi="Calibri"/>
                <w:sz w:val="20"/>
              </w:rPr>
              <w:t>DATE</w:t>
            </w:r>
          </w:p>
        </w:tc>
        <w:tc>
          <w:tcPr>
            <w:tcW w:type="dxa" w:w="3041"/>
          </w:tcPr>
          <w:p>
            <w:r>
              <w:rPr>
                <w:rFonts w:ascii="Calibri" w:hAnsi="Calibri"/>
                <w:sz w:val="20"/>
              </w:rPr>
              <w:t>Tanggal psikotes</w:t>
            </w:r>
          </w:p>
        </w:tc>
      </w:tr>
      <w:tr>
        <w:tc>
          <w:tcPr>
            <w:tcW w:type="dxa" w:w="3041"/>
          </w:tcPr>
          <w:p>
            <w:r>
              <w:rPr>
                <w:rFonts w:ascii="Calibri" w:hAnsi="Calibri"/>
                <w:sz w:val="20"/>
              </w:rPr>
              <w:t>`jam_psikotes`</w:t>
            </w:r>
          </w:p>
        </w:tc>
        <w:tc>
          <w:tcPr>
            <w:tcW w:type="dxa" w:w="3041"/>
          </w:tcPr>
          <w:p>
            <w:r>
              <w:rPr>
                <w:rFonts w:ascii="Calibri" w:hAnsi="Calibri"/>
                <w:sz w:val="20"/>
              </w:rPr>
              <w:t>TEXT</w:t>
            </w:r>
          </w:p>
        </w:tc>
        <w:tc>
          <w:tcPr>
            <w:tcW w:type="dxa" w:w="3041"/>
          </w:tcPr>
          <w:p>
            <w:r>
              <w:rPr>
                <w:rFonts w:ascii="Calibri" w:hAnsi="Calibri"/>
                <w:sz w:val="20"/>
              </w:rPr>
              <w:t>Jam psikotes (teks bebas, contoh: "08.00–10.00")</w:t>
            </w:r>
          </w:p>
        </w:tc>
      </w:tr>
      <w:tr>
        <w:tc>
          <w:tcPr>
            <w:tcW w:type="dxa" w:w="3041"/>
          </w:tcPr>
          <w:p>
            <w:r>
              <w:rPr>
                <w:rFonts w:ascii="Calibri" w:hAnsi="Calibri"/>
                <w:sz w:val="20"/>
              </w:rPr>
              <w:t>`lokasi_psikotes`</w:t>
            </w:r>
          </w:p>
        </w:tc>
        <w:tc>
          <w:tcPr>
            <w:tcW w:type="dxa" w:w="3041"/>
          </w:tcPr>
          <w:p>
            <w:r>
              <w:rPr>
                <w:rFonts w:ascii="Calibri" w:hAnsi="Calibri"/>
                <w:sz w:val="20"/>
              </w:rPr>
              <w:t>TEXT</w:t>
            </w:r>
          </w:p>
        </w:tc>
        <w:tc>
          <w:tcPr>
            <w:tcW w:type="dxa" w:w="3041"/>
          </w:tcPr>
          <w:p>
            <w:r>
              <w:rPr>
                <w:rFonts w:ascii="Calibri" w:hAnsi="Calibri"/>
                <w:sz w:val="20"/>
              </w:rPr>
              <w:t>Lokasi psikotes</w:t>
            </w:r>
          </w:p>
        </w:tc>
      </w:tr>
      <w:tr>
        <w:tc>
          <w:tcPr>
            <w:tcW w:type="dxa" w:w="3041"/>
          </w:tcPr>
          <w:p>
            <w:r>
              <w:rPr>
                <w:rFonts w:ascii="Calibri" w:hAnsi="Calibri"/>
                <w:sz w:val="20"/>
              </w:rPr>
              <w:t>`tanggal_ac`</w:t>
            </w:r>
          </w:p>
        </w:tc>
        <w:tc>
          <w:tcPr>
            <w:tcW w:type="dxa" w:w="3041"/>
          </w:tcPr>
          <w:p>
            <w:r>
              <w:rPr>
                <w:rFonts w:ascii="Calibri" w:hAnsi="Calibri"/>
                <w:sz w:val="20"/>
              </w:rPr>
              <w:t>DATE</w:t>
            </w:r>
          </w:p>
        </w:tc>
        <w:tc>
          <w:tcPr>
            <w:tcW w:type="dxa" w:w="3041"/>
          </w:tcPr>
          <w:p>
            <w:r>
              <w:rPr>
                <w:rFonts w:ascii="Calibri" w:hAnsi="Calibri"/>
                <w:sz w:val="20"/>
              </w:rPr>
              <w:t>Tanggal AC</w:t>
            </w:r>
          </w:p>
        </w:tc>
      </w:tr>
      <w:tr>
        <w:tc>
          <w:tcPr>
            <w:tcW w:type="dxa" w:w="3041"/>
          </w:tcPr>
          <w:p>
            <w:r>
              <w:rPr>
                <w:rFonts w:ascii="Calibri" w:hAnsi="Calibri"/>
                <w:sz w:val="20"/>
              </w:rPr>
              <w:t>`jam_ac`</w:t>
            </w:r>
          </w:p>
        </w:tc>
        <w:tc>
          <w:tcPr>
            <w:tcW w:type="dxa" w:w="3041"/>
          </w:tcPr>
          <w:p>
            <w:r>
              <w:rPr>
                <w:rFonts w:ascii="Calibri" w:hAnsi="Calibri"/>
                <w:sz w:val="20"/>
              </w:rPr>
              <w:t>TEXT</w:t>
            </w:r>
          </w:p>
        </w:tc>
        <w:tc>
          <w:tcPr>
            <w:tcW w:type="dxa" w:w="3041"/>
          </w:tcPr>
          <w:p>
            <w:r>
              <w:rPr>
                <w:rFonts w:ascii="Calibri" w:hAnsi="Calibri"/>
                <w:sz w:val="20"/>
              </w:rPr>
              <w:t>Jam AC</w:t>
            </w:r>
          </w:p>
        </w:tc>
      </w:tr>
      <w:tr>
        <w:tc>
          <w:tcPr>
            <w:tcW w:type="dxa" w:w="3041"/>
          </w:tcPr>
          <w:p>
            <w:r>
              <w:rPr>
                <w:rFonts w:ascii="Calibri" w:hAnsi="Calibri"/>
                <w:sz w:val="20"/>
              </w:rPr>
              <w:t>`lokasi_ac`</w:t>
            </w:r>
          </w:p>
        </w:tc>
        <w:tc>
          <w:tcPr>
            <w:tcW w:type="dxa" w:w="3041"/>
          </w:tcPr>
          <w:p>
            <w:r>
              <w:rPr>
                <w:rFonts w:ascii="Calibri" w:hAnsi="Calibri"/>
                <w:sz w:val="20"/>
              </w:rPr>
              <w:t>TEXT</w:t>
            </w:r>
          </w:p>
        </w:tc>
        <w:tc>
          <w:tcPr>
            <w:tcW w:type="dxa" w:w="3041"/>
          </w:tcPr>
          <w:p>
            <w:r>
              <w:rPr>
                <w:rFonts w:ascii="Calibri" w:hAnsi="Calibri"/>
                <w:sz w:val="20"/>
              </w:rPr>
              <w:t>Lokasi AC</w:t>
            </w:r>
          </w:p>
        </w:tc>
      </w:tr>
      <w:tr>
        <w:tc>
          <w:tcPr>
            <w:tcW w:type="dxa" w:w="3041"/>
          </w:tcPr>
          <w:p>
            <w:r>
              <w:rPr>
                <w:rFonts w:ascii="Calibri" w:hAnsi="Calibri"/>
                <w:sz w:val="20"/>
              </w:rPr>
              <w:t>`tanggal_presentasi`</w:t>
            </w:r>
          </w:p>
        </w:tc>
        <w:tc>
          <w:tcPr>
            <w:tcW w:type="dxa" w:w="3041"/>
          </w:tcPr>
          <w:p>
            <w:r>
              <w:rPr>
                <w:rFonts w:ascii="Calibri" w:hAnsi="Calibri"/>
                <w:sz w:val="20"/>
              </w:rPr>
              <w:t>DATE</w:t>
            </w:r>
          </w:p>
        </w:tc>
        <w:tc>
          <w:tcPr>
            <w:tcW w:type="dxa" w:w="3041"/>
          </w:tcPr>
          <w:p>
            <w:r>
              <w:rPr>
                <w:rFonts w:ascii="Calibri" w:hAnsi="Calibri"/>
                <w:sz w:val="20"/>
              </w:rPr>
              <w:t>Tanggal presentasi (dari slot)</w:t>
            </w:r>
          </w:p>
        </w:tc>
      </w:tr>
      <w:tr>
        <w:tc>
          <w:tcPr>
            <w:tcW w:type="dxa" w:w="3041"/>
          </w:tcPr>
          <w:p>
            <w:r>
              <w:rPr>
                <w:rFonts w:ascii="Calibri" w:hAnsi="Calibri"/>
                <w:sz w:val="20"/>
              </w:rPr>
              <w:t>`jam_presentasi`</w:t>
            </w:r>
          </w:p>
        </w:tc>
        <w:tc>
          <w:tcPr>
            <w:tcW w:type="dxa" w:w="3041"/>
          </w:tcPr>
          <w:p>
            <w:r>
              <w:rPr>
                <w:rFonts w:ascii="Calibri" w:hAnsi="Calibri"/>
                <w:sz w:val="20"/>
              </w:rPr>
              <w:t>TEXT</w:t>
            </w:r>
          </w:p>
        </w:tc>
        <w:tc>
          <w:tcPr>
            <w:tcW w:type="dxa" w:w="3041"/>
          </w:tcPr>
          <w:p>
            <w:r>
              <w:rPr>
                <w:rFonts w:ascii="Calibri" w:hAnsi="Calibri"/>
                <w:sz w:val="20"/>
              </w:rPr>
              <w:t>Jam presentasi</w:t>
            </w:r>
          </w:p>
        </w:tc>
      </w:tr>
      <w:tr>
        <w:tc>
          <w:tcPr>
            <w:tcW w:type="dxa" w:w="3041"/>
          </w:tcPr>
          <w:p>
            <w:r>
              <w:rPr>
                <w:rFonts w:ascii="Calibri" w:hAnsi="Calibri"/>
                <w:sz w:val="20"/>
              </w:rPr>
              <w:t>`lokasi_presentasi`</w:t>
            </w:r>
          </w:p>
        </w:tc>
        <w:tc>
          <w:tcPr>
            <w:tcW w:type="dxa" w:w="3041"/>
          </w:tcPr>
          <w:p>
            <w:r>
              <w:rPr>
                <w:rFonts w:ascii="Calibri" w:hAnsi="Calibri"/>
                <w:sz w:val="20"/>
              </w:rPr>
              <w:t>TEXT</w:t>
            </w:r>
          </w:p>
        </w:tc>
        <w:tc>
          <w:tcPr>
            <w:tcW w:type="dxa" w:w="3041"/>
          </w:tcPr>
          <w:p>
            <w:r>
              <w:rPr>
                <w:rFonts w:ascii="Calibri" w:hAnsi="Calibri"/>
                <w:sz w:val="20"/>
              </w:rPr>
              <w:t>Lokasi presentasi</w:t>
            </w:r>
          </w:p>
        </w:tc>
      </w:tr>
      <w:tr>
        <w:tc>
          <w:tcPr>
            <w:tcW w:type="dxa" w:w="3041"/>
          </w:tcPr>
          <w:p>
            <w:r>
              <w:rPr>
                <w:rFonts w:ascii="Calibri" w:hAnsi="Calibri"/>
                <w:sz w:val="20"/>
              </w:rPr>
              <w:t>`status_laporan`</w:t>
            </w:r>
          </w:p>
        </w:tc>
        <w:tc>
          <w:tcPr>
            <w:tcW w:type="dxa" w:w="3041"/>
          </w:tcPr>
          <w:p>
            <w:r>
              <w:rPr>
                <w:rFonts w:ascii="Calibri" w:hAnsi="Calibri"/>
                <w:sz w:val="20"/>
              </w:rPr>
              <w:t>TEXT</w:t>
            </w:r>
          </w:p>
        </w:tc>
        <w:tc>
          <w:tcPr>
            <w:tcW w:type="dxa" w:w="3041"/>
          </w:tcPr>
          <w:p>
            <w:r>
              <w:rPr>
                <w:rFonts w:ascii="Calibri" w:hAnsi="Calibri"/>
                <w:sz w:val="20"/>
              </w:rPr>
              <w:t>Null / Laporan Dikirim</w:t>
            </w:r>
          </w:p>
        </w:tc>
      </w:tr>
      <w:tr>
        <w:tc>
          <w:tcPr>
            <w:tcW w:type="dxa" w:w="3041"/>
          </w:tcPr>
          <w:p>
            <w:r>
              <w:rPr>
                <w:rFonts w:ascii="Calibri" w:hAnsi="Calibri"/>
                <w:sz w:val="20"/>
              </w:rPr>
              <w:t>`catatan_penolakan`</w:t>
            </w:r>
          </w:p>
        </w:tc>
        <w:tc>
          <w:tcPr>
            <w:tcW w:type="dxa" w:w="3041"/>
          </w:tcPr>
          <w:p>
            <w:r>
              <w:rPr>
                <w:rFonts w:ascii="Calibri" w:hAnsi="Calibri"/>
                <w:sz w:val="20"/>
              </w:rPr>
              <w:t>TEXT</w:t>
            </w:r>
          </w:p>
        </w:tc>
        <w:tc>
          <w:tcPr>
            <w:tcW w:type="dxa" w:w="3041"/>
          </w:tcPr>
          <w:p>
            <w:r>
              <w:rPr>
                <w:rFonts w:ascii="Calibri" w:hAnsi="Calibri"/>
                <w:sz w:val="20"/>
              </w:rPr>
              <w:t>Catatan jika di-Reject</w:t>
            </w:r>
          </w:p>
        </w:tc>
      </w:tr>
      <w:tr>
        <w:tc>
          <w:tcPr>
            <w:tcW w:type="dxa" w:w="3041"/>
          </w:tcPr>
          <w:p>
            <w:r>
              <w:rPr>
                <w:rFonts w:ascii="Calibri" w:hAnsi="Calibri"/>
                <w:sz w:val="20"/>
              </w:rPr>
              <w:t>`dokumen_1`</w:t>
            </w:r>
          </w:p>
        </w:tc>
        <w:tc>
          <w:tcPr>
            <w:tcW w:type="dxa" w:w="3041"/>
          </w:tcPr>
          <w:p>
            <w:r>
              <w:rPr>
                <w:rFonts w:ascii="Calibri" w:hAnsi="Calibri"/>
                <w:sz w:val="20"/>
              </w:rPr>
              <w:t>TEXT</w:t>
            </w:r>
          </w:p>
        </w:tc>
        <w:tc>
          <w:tcPr>
            <w:tcW w:type="dxa" w:w="3041"/>
          </w:tcPr>
          <w:p>
            <w:r>
              <w:rPr>
                <w:rFonts w:ascii="Calibri" w:hAnsi="Calibri"/>
                <w:sz w:val="20"/>
              </w:rPr>
              <w:t>Link dokumen 1</w:t>
            </w:r>
          </w:p>
        </w:tc>
      </w:tr>
      <w:tr>
        <w:tc>
          <w:tcPr>
            <w:tcW w:type="dxa" w:w="3041"/>
          </w:tcPr>
          <w:p>
            <w:r>
              <w:rPr>
                <w:rFonts w:ascii="Calibri" w:hAnsi="Calibri"/>
                <w:sz w:val="20"/>
              </w:rPr>
              <w:t>`dokumen_2`</w:t>
            </w:r>
          </w:p>
        </w:tc>
        <w:tc>
          <w:tcPr>
            <w:tcW w:type="dxa" w:w="3041"/>
          </w:tcPr>
          <w:p>
            <w:r>
              <w:rPr>
                <w:rFonts w:ascii="Calibri" w:hAnsi="Calibri"/>
                <w:sz w:val="20"/>
              </w:rPr>
              <w:t>TEXT</w:t>
            </w:r>
          </w:p>
        </w:tc>
        <w:tc>
          <w:tcPr>
            <w:tcW w:type="dxa" w:w="3041"/>
          </w:tcPr>
          <w:p>
            <w:r>
              <w:rPr>
                <w:rFonts w:ascii="Calibri" w:hAnsi="Calibri"/>
                <w:sz w:val="20"/>
              </w:rPr>
              <w:t>Link dokumen 2</w:t>
            </w:r>
          </w:p>
        </w:tc>
      </w:tr>
      <w:tr>
        <w:tc>
          <w:tcPr>
            <w:tcW w:type="dxa" w:w="3041"/>
          </w:tcPr>
          <w:p>
            <w:r>
              <w:rPr>
                <w:rFonts w:ascii="Calibri" w:hAnsi="Calibri"/>
                <w:sz w:val="20"/>
              </w:rPr>
              <w:t>`dokumen_3`</w:t>
            </w:r>
          </w:p>
        </w:tc>
        <w:tc>
          <w:tcPr>
            <w:tcW w:type="dxa" w:w="3041"/>
          </w:tcPr>
          <w:p>
            <w:r>
              <w:rPr>
                <w:rFonts w:ascii="Calibri" w:hAnsi="Calibri"/>
                <w:sz w:val="20"/>
              </w:rPr>
              <w:t>TEXT</w:t>
            </w:r>
          </w:p>
        </w:tc>
        <w:tc>
          <w:tcPr>
            <w:tcW w:type="dxa" w:w="3041"/>
          </w:tcPr>
          <w:p>
            <w:r>
              <w:rPr>
                <w:rFonts w:ascii="Calibri" w:hAnsi="Calibri"/>
                <w:sz w:val="20"/>
              </w:rPr>
              <w:t>Link dokumen 3</w:t>
            </w:r>
          </w:p>
        </w:tc>
      </w:tr>
    </w:tbl>
    <w:p/>
    <w:p>
      <w:pPr>
        <w:pStyle w:val="Heading3"/>
      </w:pPr>
      <w:r>
        <w:rPr>
          <w:rFonts w:ascii="Calibri" w:hAnsi="Calibri"/>
          <w:color w:val="1D4ED8"/>
          <w:sz w:val="24"/>
        </w:rPr>
        <w:t>Tabel `slot_presentasi`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Kolom</w:t>
            </w:r>
          </w:p>
        </w:tc>
        <w:tc>
          <w:tcPr>
            <w:tcW w:type="dxa" w:w="3041"/>
            <w:shd w:val="clear" w:color="auto" w:fill="1e40af"/>
          </w:tcPr>
          <w:p>
            <w:r>
              <w:rPr>
                <w:rFonts w:ascii="Calibri" w:hAnsi="Calibri"/>
                <w:b/>
                <w:color w:val="FFFFFF"/>
                <w:sz w:val="20"/>
              </w:rPr>
              <w:t>Tipe</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`id`</w:t>
            </w:r>
          </w:p>
        </w:tc>
        <w:tc>
          <w:tcPr>
            <w:tcW w:type="dxa" w:w="3041"/>
          </w:tcPr>
          <w:p>
            <w:r>
              <w:rPr>
                <w:rFonts w:ascii="Calibri" w:hAnsi="Calibri"/>
                <w:sz w:val="20"/>
              </w:rPr>
              <w:t>UUID (PK)</w:t>
            </w:r>
          </w:p>
        </w:tc>
        <w:tc>
          <w:tcPr>
            <w:tcW w:type="dxa" w:w="3041"/>
          </w:tcPr>
          <w:p>
            <w:r>
              <w:rPr>
                <w:rFonts w:ascii="Calibri" w:hAnsi="Calibri"/>
                <w:sz w:val="20"/>
              </w:rPr>
              <w:t>ID slot</w:t>
            </w:r>
          </w:p>
        </w:tc>
      </w:tr>
      <w:tr>
        <w:tc>
          <w:tcPr>
            <w:tcW w:type="dxa" w:w="3041"/>
          </w:tcPr>
          <w:p>
            <w:r>
              <w:rPr>
                <w:rFonts w:ascii="Calibri" w:hAnsi="Calibri"/>
                <w:sz w:val="20"/>
              </w:rPr>
              <w:t>`tanggal`</w:t>
            </w:r>
          </w:p>
        </w:tc>
        <w:tc>
          <w:tcPr>
            <w:tcW w:type="dxa" w:w="3041"/>
          </w:tcPr>
          <w:p>
            <w:r>
              <w:rPr>
                <w:rFonts w:ascii="Calibri" w:hAnsi="Calibri"/>
                <w:sz w:val="20"/>
              </w:rPr>
              <w:t>DATE</w:t>
            </w:r>
          </w:p>
        </w:tc>
        <w:tc>
          <w:tcPr>
            <w:tcW w:type="dxa" w:w="3041"/>
          </w:tcPr>
          <w:p>
            <w:r>
              <w:rPr>
                <w:rFonts w:ascii="Calibri" w:hAnsi="Calibri"/>
                <w:sz w:val="20"/>
              </w:rPr>
              <w:t>Tanggal presentasi</w:t>
            </w:r>
          </w:p>
        </w:tc>
      </w:tr>
      <w:tr>
        <w:tc>
          <w:tcPr>
            <w:tcW w:type="dxa" w:w="3041"/>
          </w:tcPr>
          <w:p>
            <w:r>
              <w:rPr>
                <w:rFonts w:ascii="Calibri" w:hAnsi="Calibri"/>
                <w:sz w:val="20"/>
              </w:rPr>
              <w:t>`jam`</w:t>
            </w:r>
          </w:p>
        </w:tc>
        <w:tc>
          <w:tcPr>
            <w:tcW w:type="dxa" w:w="3041"/>
          </w:tcPr>
          <w:p>
            <w:r>
              <w:rPr>
                <w:rFonts w:ascii="Calibri" w:hAnsi="Calibri"/>
                <w:sz w:val="20"/>
              </w:rPr>
              <w:t>TEXT</w:t>
            </w:r>
          </w:p>
        </w:tc>
        <w:tc>
          <w:tcPr>
            <w:tcW w:type="dxa" w:w="3041"/>
          </w:tcPr>
          <w:p>
            <w:r>
              <w:rPr>
                <w:rFonts w:ascii="Calibri" w:hAnsi="Calibri"/>
                <w:sz w:val="20"/>
              </w:rPr>
              <w:t>Jam presentasi</w:t>
            </w:r>
          </w:p>
        </w:tc>
      </w:tr>
      <w:tr>
        <w:tc>
          <w:tcPr>
            <w:tcW w:type="dxa" w:w="3041"/>
          </w:tcPr>
          <w:p>
            <w:r>
              <w:rPr>
                <w:rFonts w:ascii="Calibri" w:hAnsi="Calibri"/>
                <w:sz w:val="20"/>
              </w:rPr>
              <w:t>`lokasi`</w:t>
            </w:r>
          </w:p>
        </w:tc>
        <w:tc>
          <w:tcPr>
            <w:tcW w:type="dxa" w:w="3041"/>
          </w:tcPr>
          <w:p>
            <w:r>
              <w:rPr>
                <w:rFonts w:ascii="Calibri" w:hAnsi="Calibri"/>
                <w:sz w:val="20"/>
              </w:rPr>
              <w:t>TEXT</w:t>
            </w:r>
          </w:p>
        </w:tc>
        <w:tc>
          <w:tcPr>
            <w:tcW w:type="dxa" w:w="3041"/>
          </w:tcPr>
          <w:p>
            <w:r>
              <w:rPr>
                <w:rFonts w:ascii="Calibri" w:hAnsi="Calibri"/>
                <w:sz w:val="20"/>
              </w:rPr>
              <w:t>Lokasi presentasi</w:t>
            </w:r>
          </w:p>
        </w:tc>
      </w:tr>
      <w:tr>
        <w:tc>
          <w:tcPr>
            <w:tcW w:type="dxa" w:w="3041"/>
          </w:tcPr>
          <w:p>
            <w:r>
              <w:rPr>
                <w:rFonts w:ascii="Calibri" w:hAnsi="Calibri"/>
                <w:sz w:val="20"/>
              </w:rPr>
              <w:t>`id_request`</w:t>
            </w:r>
          </w:p>
        </w:tc>
        <w:tc>
          <w:tcPr>
            <w:tcW w:type="dxa" w:w="3041"/>
          </w:tcPr>
          <w:p>
            <w:r>
              <w:rPr>
                <w:rFonts w:ascii="Calibri" w:hAnsi="Calibri"/>
                <w:sz w:val="20"/>
              </w:rPr>
              <w:t>TEXT</w:t>
            </w:r>
          </w:p>
        </w:tc>
        <w:tc>
          <w:tcPr>
            <w:tcW w:type="dxa" w:w="3041"/>
          </w:tcPr>
          <w:p>
            <w:r>
              <w:rPr>
                <w:rFonts w:ascii="Calibri" w:hAnsi="Calibri"/>
                <w:sz w:val="20"/>
              </w:rPr>
              <w:t>Request yang booking (null jika Tersedia)</w:t>
            </w:r>
          </w:p>
        </w:tc>
      </w:tr>
      <w:tr>
        <w:tc>
          <w:tcPr>
            <w:tcW w:type="dxa" w:w="3041"/>
          </w:tcPr>
          <w:p>
            <w:r>
              <w:rPr>
                <w:rFonts w:ascii="Calibri" w:hAnsi="Calibri"/>
                <w:sz w:val="20"/>
              </w:rPr>
              <w:t>`status`</w:t>
            </w:r>
          </w:p>
        </w:tc>
        <w:tc>
          <w:tcPr>
            <w:tcW w:type="dxa" w:w="3041"/>
          </w:tcPr>
          <w:p>
            <w:r>
              <w:rPr>
                <w:rFonts w:ascii="Calibri" w:hAnsi="Calibri"/>
                <w:sz w:val="20"/>
              </w:rPr>
              <w:t>TEXT</w:t>
            </w:r>
          </w:p>
        </w:tc>
        <w:tc>
          <w:tcPr>
            <w:tcW w:type="dxa" w:w="3041"/>
          </w:tcPr>
          <w:p>
            <w:r>
              <w:rPr>
                <w:rFonts w:ascii="Calibri" w:hAnsi="Calibri"/>
                <w:sz w:val="20"/>
              </w:rPr>
              <w:t>Tersedia / Terpesan</w:t>
            </w:r>
          </w:p>
        </w:tc>
      </w:tr>
    </w:tbl>
    <w:p/>
    <w:p>
      <w:pPr>
        <w:pStyle w:val="Heading3"/>
      </w:pPr>
      <w:r>
        <w:rPr>
          <w:rFonts w:ascii="Calibri" w:hAnsi="Calibri"/>
          <w:color w:val="1D4ED8"/>
          <w:sz w:val="24"/>
        </w:rPr>
        <w:t>Tabel `token_approval`</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Kolom</w:t>
            </w:r>
          </w:p>
        </w:tc>
        <w:tc>
          <w:tcPr>
            <w:tcW w:type="dxa" w:w="3041"/>
            <w:shd w:val="clear" w:color="auto" w:fill="1e40af"/>
          </w:tcPr>
          <w:p>
            <w:r>
              <w:rPr>
                <w:rFonts w:ascii="Calibri" w:hAnsi="Calibri"/>
                <w:b/>
                <w:color w:val="FFFFFF"/>
                <w:sz w:val="20"/>
              </w:rPr>
              <w:t>Tipe</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`id`</w:t>
            </w:r>
          </w:p>
        </w:tc>
        <w:tc>
          <w:tcPr>
            <w:tcW w:type="dxa" w:w="3041"/>
          </w:tcPr>
          <w:p>
            <w:r>
              <w:rPr>
                <w:rFonts w:ascii="Calibri" w:hAnsi="Calibri"/>
                <w:sz w:val="20"/>
              </w:rPr>
              <w:t>UUID (PK)</w:t>
            </w:r>
          </w:p>
        </w:tc>
        <w:tc>
          <w:tcPr>
            <w:tcW w:type="dxa" w:w="3041"/>
          </w:tcPr>
          <w:p>
            <w:r>
              <w:rPr>
                <w:rFonts w:ascii="Calibri" w:hAnsi="Calibri"/>
                <w:sz w:val="20"/>
              </w:rPr>
              <w:t>ID token</w:t>
            </w:r>
          </w:p>
        </w:tc>
      </w:tr>
      <w:tr>
        <w:tc>
          <w:tcPr>
            <w:tcW w:type="dxa" w:w="3041"/>
          </w:tcPr>
          <w:p>
            <w:r>
              <w:rPr>
                <w:rFonts w:ascii="Calibri" w:hAnsi="Calibri"/>
                <w:sz w:val="20"/>
              </w:rPr>
              <w:t>`id_request`</w:t>
            </w:r>
          </w:p>
        </w:tc>
        <w:tc>
          <w:tcPr>
            <w:tcW w:type="dxa" w:w="3041"/>
          </w:tcPr>
          <w:p>
            <w:r>
              <w:rPr>
                <w:rFonts w:ascii="Calibri" w:hAnsi="Calibri"/>
                <w:sz w:val="20"/>
              </w:rPr>
              <w:t>TEXT</w:t>
            </w:r>
          </w:p>
        </w:tc>
        <w:tc>
          <w:tcPr>
            <w:tcW w:type="dxa" w:w="3041"/>
          </w:tcPr>
          <w:p>
            <w:r>
              <w:rPr>
                <w:rFonts w:ascii="Calibri" w:hAnsi="Calibri"/>
                <w:sz w:val="20"/>
              </w:rPr>
              <w:t>ID request terkait</w:t>
            </w:r>
          </w:p>
        </w:tc>
      </w:tr>
      <w:tr>
        <w:tc>
          <w:tcPr>
            <w:tcW w:type="dxa" w:w="3041"/>
          </w:tcPr>
          <w:p>
            <w:r>
              <w:rPr>
                <w:rFonts w:ascii="Calibri" w:hAnsi="Calibri"/>
                <w:sz w:val="20"/>
              </w:rPr>
              <w:t>`token`</w:t>
            </w:r>
          </w:p>
        </w:tc>
        <w:tc>
          <w:tcPr>
            <w:tcW w:type="dxa" w:w="3041"/>
          </w:tcPr>
          <w:p>
            <w:r>
              <w:rPr>
                <w:rFonts w:ascii="Calibri" w:hAnsi="Calibri"/>
                <w:sz w:val="20"/>
              </w:rPr>
              <w:t>TEXT</w:t>
            </w:r>
          </w:p>
        </w:tc>
        <w:tc>
          <w:tcPr>
            <w:tcW w:type="dxa" w:w="3041"/>
          </w:tcPr>
          <w:p>
            <w:r>
              <w:rPr>
                <w:rFonts w:ascii="Calibri" w:hAnsi="Calibri"/>
                <w:sz w:val="20"/>
              </w:rPr>
              <w:t>Token unik (UUID)</w:t>
            </w:r>
          </w:p>
        </w:tc>
      </w:tr>
      <w:tr>
        <w:tc>
          <w:tcPr>
            <w:tcW w:type="dxa" w:w="3041"/>
          </w:tcPr>
          <w:p>
            <w:r>
              <w:rPr>
                <w:rFonts w:ascii="Calibri" w:hAnsi="Calibri"/>
                <w:sz w:val="20"/>
              </w:rPr>
              <w:t>`action`</w:t>
            </w:r>
          </w:p>
        </w:tc>
        <w:tc>
          <w:tcPr>
            <w:tcW w:type="dxa" w:w="3041"/>
          </w:tcPr>
          <w:p>
            <w:r>
              <w:rPr>
                <w:rFonts w:ascii="Calibri" w:hAnsi="Calibri"/>
                <w:sz w:val="20"/>
              </w:rPr>
              <w:t>TEXT</w:t>
            </w:r>
          </w:p>
        </w:tc>
        <w:tc>
          <w:tcPr>
            <w:tcW w:type="dxa" w:w="3041"/>
          </w:tcPr>
          <w:p>
            <w:r>
              <w:rPr>
                <w:rFonts w:ascii="Calibri" w:hAnsi="Calibri"/>
                <w:sz w:val="20"/>
              </w:rPr>
              <w:t>approve / reject</w:t>
            </w:r>
          </w:p>
        </w:tc>
      </w:tr>
      <w:tr>
        <w:tc>
          <w:tcPr>
            <w:tcW w:type="dxa" w:w="3041"/>
          </w:tcPr>
          <w:p>
            <w:r>
              <w:rPr>
                <w:rFonts w:ascii="Calibri" w:hAnsi="Calibri"/>
                <w:sz w:val="20"/>
              </w:rPr>
              <w:t>`used`</w:t>
            </w:r>
          </w:p>
        </w:tc>
        <w:tc>
          <w:tcPr>
            <w:tcW w:type="dxa" w:w="3041"/>
          </w:tcPr>
          <w:p>
            <w:r>
              <w:rPr>
                <w:rFonts w:ascii="Calibri" w:hAnsi="Calibri"/>
                <w:sz w:val="20"/>
              </w:rPr>
              <w:t>BOOLEAN</w:t>
            </w:r>
          </w:p>
        </w:tc>
        <w:tc>
          <w:tcPr>
            <w:tcW w:type="dxa" w:w="3041"/>
          </w:tcPr>
          <w:p>
            <w:r>
              <w:rPr>
                <w:rFonts w:ascii="Calibri" w:hAnsi="Calibri"/>
                <w:sz w:val="20"/>
              </w:rPr>
              <w:t>Sudah digunakan?</w:t>
            </w:r>
          </w:p>
        </w:tc>
      </w:tr>
      <w:tr>
        <w:tc>
          <w:tcPr>
            <w:tcW w:type="dxa" w:w="3041"/>
          </w:tcPr>
          <w:p>
            <w:r>
              <w:rPr>
                <w:rFonts w:ascii="Calibri" w:hAnsi="Calibri"/>
                <w:sz w:val="20"/>
              </w:rPr>
              <w:t>`expired_at`</w:t>
            </w:r>
          </w:p>
        </w:tc>
        <w:tc>
          <w:tcPr>
            <w:tcW w:type="dxa" w:w="3041"/>
          </w:tcPr>
          <w:p>
            <w:r>
              <w:rPr>
                <w:rFonts w:ascii="Calibri" w:hAnsi="Calibri"/>
                <w:sz w:val="20"/>
              </w:rPr>
              <w:t>TIMESTAMPTZ</w:t>
            </w:r>
          </w:p>
        </w:tc>
        <w:tc>
          <w:tcPr>
            <w:tcW w:type="dxa" w:w="3041"/>
          </w:tcPr>
          <w:p>
            <w:r>
              <w:rPr>
                <w:rFonts w:ascii="Calibri" w:hAnsi="Calibri"/>
                <w:sz w:val="20"/>
              </w:rPr>
              <w:t>Waktu kadaluarsa (7 hari dari insert)</w:t>
            </w:r>
          </w:p>
        </w:tc>
      </w:tr>
    </w:tbl>
    <w:p/>
    <w:p>
      <w:pPr>
        <w:pStyle w:val="Heading3"/>
      </w:pPr>
      <w:r>
        <w:rPr>
          <w:rFonts w:ascii="Calibri" w:hAnsi="Calibri"/>
          <w:color w:val="1D4ED8"/>
          <w:sz w:val="24"/>
        </w:rPr>
        <w:t>Tabel `konfigurasi`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Kolom</w:t>
            </w:r>
          </w:p>
        </w:tc>
        <w:tc>
          <w:tcPr>
            <w:tcW w:type="dxa" w:w="3041"/>
            <w:shd w:val="clear" w:color="auto" w:fill="1e40af"/>
          </w:tcPr>
          <w:p>
            <w:r>
              <w:rPr>
                <w:rFonts w:ascii="Calibri" w:hAnsi="Calibri"/>
                <w:b/>
                <w:color w:val="FFFFFF"/>
                <w:sz w:val="20"/>
              </w:rPr>
              <w:t>Tipe</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`key`</w:t>
            </w:r>
          </w:p>
        </w:tc>
        <w:tc>
          <w:tcPr>
            <w:tcW w:type="dxa" w:w="3041"/>
          </w:tcPr>
          <w:p>
            <w:r>
              <w:rPr>
                <w:rFonts w:ascii="Calibri" w:hAnsi="Calibri"/>
                <w:sz w:val="20"/>
              </w:rPr>
              <w:t>TEXT (PK)</w:t>
            </w:r>
          </w:p>
        </w:tc>
        <w:tc>
          <w:tcPr>
            <w:tcW w:type="dxa" w:w="3041"/>
          </w:tcPr>
          <w:p>
            <w:r>
              <w:rPr>
                <w:rFonts w:ascii="Calibri" w:hAnsi="Calibri"/>
                <w:sz w:val="20"/>
              </w:rPr>
              <w:t>Nama field konfigurasi</w:t>
            </w:r>
          </w:p>
        </w:tc>
      </w:tr>
      <w:tr>
        <w:tc>
          <w:tcPr>
            <w:tcW w:type="dxa" w:w="3041"/>
          </w:tcPr>
          <w:p>
            <w:r>
              <w:rPr>
                <w:rFonts w:ascii="Calibri" w:hAnsi="Calibri"/>
                <w:sz w:val="20"/>
              </w:rPr>
              <w:t>`value`</w:t>
            </w:r>
          </w:p>
        </w:tc>
        <w:tc>
          <w:tcPr>
            <w:tcW w:type="dxa" w:w="3041"/>
          </w:tcPr>
          <w:p>
            <w:r>
              <w:rPr>
                <w:rFonts w:ascii="Calibri" w:hAnsi="Calibri"/>
                <w:sz w:val="20"/>
              </w:rPr>
              <w:t>TEXT</w:t>
            </w:r>
          </w:p>
        </w:tc>
        <w:tc>
          <w:tcPr>
            <w:tcW w:type="dxa" w:w="3041"/>
          </w:tcPr>
          <w:p>
            <w:r>
              <w:rPr>
                <w:rFonts w:ascii="Calibri" w:hAnsi="Calibri"/>
                <w:sz w:val="20"/>
              </w:rPr>
              <w:t>Nilai konfigurasi</w:t>
            </w:r>
          </w:p>
        </w:tc>
      </w:tr>
    </w:tbl>
    <w:p/>
    <w:p>
      <w:pPr>
        <w:pStyle w:val="Heading3"/>
      </w:pPr>
      <w:r>
        <w:rPr>
          <w:rFonts w:ascii="Calibri" w:hAnsi="Calibri"/>
          <w:color w:val="1D4ED8"/>
          <w:sz w:val="24"/>
        </w:rPr>
        <w:t>Tabel `log_aktivitas`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Kolom</w:t>
            </w:r>
          </w:p>
        </w:tc>
        <w:tc>
          <w:tcPr>
            <w:tcW w:type="dxa" w:w="3041"/>
            <w:shd w:val="clear" w:color="auto" w:fill="1e40af"/>
          </w:tcPr>
          <w:p>
            <w:r>
              <w:rPr>
                <w:rFonts w:ascii="Calibri" w:hAnsi="Calibri"/>
                <w:b/>
                <w:color w:val="FFFFFF"/>
                <w:sz w:val="20"/>
              </w:rPr>
              <w:t>Tipe</w:t>
            </w:r>
          </w:p>
        </w:tc>
        <w:tc>
          <w:tcPr>
            <w:tcW w:type="dxa" w:w="3041"/>
            <w:shd w:val="clear" w:color="auto" w:fill="1e40af"/>
          </w:tcPr>
          <w:p>
            <w:r>
              <w:rPr>
                <w:rFonts w:ascii="Calibri" w:hAnsi="Calibri"/>
                <w:b/>
                <w:color w:val="FFFFFF"/>
                <w:sz w:val="20"/>
              </w:rPr>
              <w:t>Keterangan</w:t>
            </w:r>
          </w:p>
        </w:tc>
      </w:tr>
      <w:tr>
        <w:tc>
          <w:tcPr>
            <w:tcW w:type="dxa" w:w="3041"/>
          </w:tcPr>
          <w:p>
            <w:r>
              <w:rPr>
                <w:rFonts w:ascii="Calibri" w:hAnsi="Calibri"/>
                <w:sz w:val="20"/>
              </w:rPr>
              <w:t>`id`</w:t>
            </w:r>
          </w:p>
        </w:tc>
        <w:tc>
          <w:tcPr>
            <w:tcW w:type="dxa" w:w="3041"/>
          </w:tcPr>
          <w:p>
            <w:r>
              <w:rPr>
                <w:rFonts w:ascii="Calibri" w:hAnsi="Calibri"/>
                <w:sz w:val="20"/>
              </w:rPr>
              <w:t>UUID (PK)</w:t>
            </w:r>
          </w:p>
        </w:tc>
        <w:tc>
          <w:tcPr>
            <w:tcW w:type="dxa" w:w="3041"/>
          </w:tcPr>
          <w:p>
            <w:r>
              <w:rPr>
                <w:rFonts w:ascii="Calibri" w:hAnsi="Calibri"/>
                <w:sz w:val="20"/>
              </w:rPr>
              <w:t>ID log</w:t>
            </w:r>
          </w:p>
        </w:tc>
      </w:tr>
      <w:tr>
        <w:tc>
          <w:tcPr>
            <w:tcW w:type="dxa" w:w="3041"/>
          </w:tcPr>
          <w:p>
            <w:r>
              <w:rPr>
                <w:rFonts w:ascii="Calibri" w:hAnsi="Calibri"/>
                <w:sz w:val="20"/>
              </w:rPr>
              <w:t>`id_request`</w:t>
            </w:r>
          </w:p>
        </w:tc>
        <w:tc>
          <w:tcPr>
            <w:tcW w:type="dxa" w:w="3041"/>
          </w:tcPr>
          <w:p>
            <w:r>
              <w:rPr>
                <w:rFonts w:ascii="Calibri" w:hAnsi="Calibri"/>
                <w:sz w:val="20"/>
              </w:rPr>
              <w:t>TEXT</w:t>
            </w:r>
          </w:p>
        </w:tc>
        <w:tc>
          <w:tcPr>
            <w:tcW w:type="dxa" w:w="3041"/>
          </w:tcPr>
          <w:p>
            <w:r>
              <w:rPr>
                <w:rFonts w:ascii="Calibri" w:hAnsi="Calibri"/>
                <w:sz w:val="20"/>
              </w:rPr>
              <w:t>Request terkait</w:t>
            </w:r>
          </w:p>
        </w:tc>
      </w:tr>
      <w:tr>
        <w:tc>
          <w:tcPr>
            <w:tcW w:type="dxa" w:w="3041"/>
          </w:tcPr>
          <w:p>
            <w:r>
              <w:rPr>
                <w:rFonts w:ascii="Calibri" w:hAnsi="Calibri"/>
                <w:sz w:val="20"/>
              </w:rPr>
              <w:t>`aksi`</w:t>
            </w:r>
          </w:p>
        </w:tc>
        <w:tc>
          <w:tcPr>
            <w:tcW w:type="dxa" w:w="3041"/>
          </w:tcPr>
          <w:p>
            <w:r>
              <w:rPr>
                <w:rFonts w:ascii="Calibri" w:hAnsi="Calibri"/>
                <w:sz w:val="20"/>
              </w:rPr>
              <w:t>TEXT</w:t>
            </w:r>
          </w:p>
        </w:tc>
        <w:tc>
          <w:tcPr>
            <w:tcW w:type="dxa" w:w="3041"/>
          </w:tcPr>
          <w:p>
            <w:r>
              <w:rPr>
                <w:rFonts w:ascii="Calibri" w:hAnsi="Calibri"/>
                <w:sz w:val="20"/>
              </w:rPr>
              <w:t>Deskripsi aksi (misal: "Email GR Dikirim")</w:t>
            </w:r>
          </w:p>
        </w:tc>
      </w:tr>
      <w:tr>
        <w:tc>
          <w:tcPr>
            <w:tcW w:type="dxa" w:w="3041"/>
          </w:tcPr>
          <w:p>
            <w:r>
              <w:rPr>
                <w:rFonts w:ascii="Calibri" w:hAnsi="Calibri"/>
                <w:sz w:val="20"/>
              </w:rPr>
              <w:t>`detail`</w:t>
            </w:r>
          </w:p>
        </w:tc>
        <w:tc>
          <w:tcPr>
            <w:tcW w:type="dxa" w:w="3041"/>
          </w:tcPr>
          <w:p>
            <w:r>
              <w:rPr>
                <w:rFonts w:ascii="Calibri" w:hAnsi="Calibri"/>
                <w:sz w:val="20"/>
              </w:rPr>
              <w:t>TEXT</w:t>
            </w:r>
          </w:p>
        </w:tc>
        <w:tc>
          <w:tcPr>
            <w:tcW w:type="dxa" w:w="3041"/>
          </w:tcPr>
          <w:p>
            <w:r>
              <w:rPr>
                <w:rFonts w:ascii="Calibri" w:hAnsi="Calibri"/>
                <w:sz w:val="20"/>
              </w:rPr>
              <w:t>Detail tambahan (email tujuan, dll)</w:t>
            </w:r>
          </w:p>
        </w:tc>
      </w:tr>
      <w:tr>
        <w:tc>
          <w:tcPr>
            <w:tcW w:type="dxa" w:w="3041"/>
          </w:tcPr>
          <w:p>
            <w:r>
              <w:rPr>
                <w:rFonts w:ascii="Calibri" w:hAnsi="Calibri"/>
                <w:sz w:val="20"/>
              </w:rPr>
              <w:t>`created_at`</w:t>
            </w:r>
          </w:p>
        </w:tc>
        <w:tc>
          <w:tcPr>
            <w:tcW w:type="dxa" w:w="3041"/>
          </w:tcPr>
          <w:p>
            <w:r>
              <w:rPr>
                <w:rFonts w:ascii="Calibri" w:hAnsi="Calibri"/>
                <w:sz w:val="20"/>
              </w:rPr>
              <w:t>TIMESTAMPTZ</w:t>
            </w:r>
          </w:p>
        </w:tc>
        <w:tc>
          <w:tcPr>
            <w:tcW w:type="dxa" w:w="3041"/>
          </w:tcPr>
          <w:p>
            <w:r>
              <w:rPr>
                <w:rFonts w:ascii="Calibri" w:hAnsi="Calibri"/>
                <w:sz w:val="20"/>
              </w:rPr>
              <w:t>Waktu aktivitas (WIB)</w:t>
            </w:r>
          </w:p>
        </w:tc>
      </w:tr>
    </w:tbl>
    <w:p/>
    <w:p>
      <w:pPr>
        <w:pStyle w:val="Heading2"/>
      </w:pPr>
      <w:r>
        <w:rPr>
          <w:rFonts w:ascii="Calibri" w:hAnsi="Calibri"/>
          <w:color w:val="1E3A8A"/>
          <w:sz w:val="26"/>
        </w:rPr>
        <w:t>5.5 Logika Email dan .ics</w:t>
      </w:r>
    </w:p>
    <w:p>
      <w:pPr>
        <w:pStyle w:val="Heading3"/>
      </w:pPr>
      <w:r>
        <w:rPr>
          <w:rFonts w:ascii="Calibri" w:hAnsi="Calibri"/>
          <w:color w:val="1D4ED8"/>
          <w:sz w:val="24"/>
        </w:rPr>
        <w:t>Email yang Dikirim Sistem</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Event</w:t>
            </w:r>
          </w:p>
        </w:tc>
        <w:tc>
          <w:tcPr>
            <w:tcW w:type="dxa" w:w="3041"/>
            <w:shd w:val="clear" w:color="auto" w:fill="1e40af"/>
          </w:tcPr>
          <w:p>
            <w:r>
              <w:rPr>
                <w:rFonts w:ascii="Calibri" w:hAnsi="Calibri"/>
                <w:b/>
                <w:color w:val="FFFFFF"/>
                <w:sz w:val="20"/>
              </w:rPr>
              <w:t>Penerima</w:t>
            </w:r>
          </w:p>
        </w:tc>
        <w:tc>
          <w:tcPr>
            <w:tcW w:type="dxa" w:w="3041"/>
            <w:shd w:val="clear" w:color="auto" w:fill="1e40af"/>
          </w:tcPr>
          <w:p>
            <w:r>
              <w:rPr>
                <w:rFonts w:ascii="Calibri" w:hAnsi="Calibri"/>
                <w:b/>
                <w:color w:val="FFFFFF"/>
                <w:sz w:val="20"/>
              </w:rPr>
              <w:t>Attachment .ics</w:t>
            </w:r>
          </w:p>
        </w:tc>
      </w:tr>
      <w:tr>
        <w:tc>
          <w:tcPr>
            <w:tcW w:type="dxa" w:w="3041"/>
          </w:tcPr>
          <w:p>
            <w:r>
              <w:rPr>
                <w:rFonts w:ascii="Calibri" w:hAnsi="Calibri"/>
                <w:sz w:val="20"/>
              </w:rPr>
              <w:t>Submit Pengajuan Baru</w:t>
            </w:r>
          </w:p>
        </w:tc>
        <w:tc>
          <w:tcPr>
            <w:tcW w:type="dxa" w:w="3041"/>
          </w:tcPr>
          <w:p>
            <w:r>
              <w:rPr>
                <w:rFonts w:ascii="Calibri" w:hAnsi="Calibri"/>
                <w:sz w:val="20"/>
              </w:rPr>
              <w:t>Approver 1 &amp; 2</w:t>
            </w:r>
          </w:p>
        </w:tc>
        <w:tc>
          <w:tcPr>
            <w:tcW w:type="dxa" w:w="3041"/>
          </w:tcPr>
          <w:p>
            <w:r>
              <w:rPr>
                <w:rFonts w:ascii="Calibri" w:hAnsi="Calibri"/>
                <w:sz w:val="20"/>
              </w:rPr>
              <w:t>Tidak</w:t>
            </w:r>
          </w:p>
        </w:tc>
      </w:tr>
      <w:tr>
        <w:tc>
          <w:tcPr>
            <w:tcW w:type="dxa" w:w="3041"/>
          </w:tcPr>
          <w:p>
            <w:r>
              <w:rPr>
                <w:rFonts w:ascii="Calibri" w:hAnsi="Calibri"/>
                <w:sz w:val="20"/>
              </w:rPr>
              <w:t>Approved</w:t>
            </w:r>
          </w:p>
        </w:tc>
        <w:tc>
          <w:tcPr>
            <w:tcW w:type="dxa" w:w="3041"/>
          </w:tcPr>
          <w:p>
            <w:r>
              <w:rPr>
                <w:rFonts w:ascii="Calibri" w:hAnsi="Calibri"/>
                <w:sz w:val="20"/>
              </w:rPr>
              <w:t>HC</w:t>
            </w:r>
          </w:p>
        </w:tc>
        <w:tc>
          <w:tcPr>
            <w:tcW w:type="dxa" w:w="3041"/>
          </w:tcPr>
          <w:p>
            <w:r>
              <w:rPr>
                <w:rFonts w:ascii="Calibri" w:hAnsi="Calibri"/>
                <w:sz w:val="20"/>
              </w:rPr>
              <w:t>Tidak</w:t>
            </w:r>
          </w:p>
        </w:tc>
      </w:tr>
      <w:tr>
        <w:tc>
          <w:tcPr>
            <w:tcW w:type="dxa" w:w="3041"/>
          </w:tcPr>
          <w:p>
            <w:r>
              <w:rPr>
                <w:rFonts w:ascii="Calibri" w:hAnsi="Calibri"/>
                <w:sz w:val="20"/>
              </w:rPr>
              <w:t>Rejected</w:t>
            </w:r>
          </w:p>
        </w:tc>
        <w:tc>
          <w:tcPr>
            <w:tcW w:type="dxa" w:w="3041"/>
          </w:tcPr>
          <w:p>
            <w:r>
              <w:rPr>
                <w:rFonts w:ascii="Calibri" w:hAnsi="Calibri"/>
                <w:sz w:val="20"/>
              </w:rPr>
              <w:t>HC</w:t>
            </w:r>
          </w:p>
        </w:tc>
        <w:tc>
          <w:tcPr>
            <w:tcW w:type="dxa" w:w="3041"/>
          </w:tcPr>
          <w:p>
            <w:r>
              <w:rPr>
                <w:rFonts w:ascii="Calibri" w:hAnsi="Calibri"/>
                <w:sz w:val="20"/>
              </w:rPr>
              <w:t>Tidak</w:t>
            </w:r>
          </w:p>
        </w:tc>
      </w:tr>
      <w:tr>
        <w:tc>
          <w:tcPr>
            <w:tcW w:type="dxa" w:w="3041"/>
          </w:tcPr>
          <w:p>
            <w:r>
              <w:rPr>
                <w:rFonts w:ascii="Calibri" w:hAnsi="Calibri"/>
                <w:sz w:val="20"/>
              </w:rPr>
              <w:t>Jadwal GR</w:t>
            </w:r>
          </w:p>
        </w:tc>
        <w:tc>
          <w:tcPr>
            <w:tcW w:type="dxa" w:w="3041"/>
          </w:tcPr>
          <w:p>
            <w:r>
              <w:rPr>
                <w:rFonts w:ascii="Calibri" w:hAnsi="Calibri"/>
                <w:sz w:val="20"/>
              </w:rPr>
              <w:t>HC + Tim Pelaksana</w:t>
            </w:r>
          </w:p>
        </w:tc>
        <w:tc>
          <w:tcPr>
            <w:tcW w:type="dxa" w:w="3041"/>
          </w:tcPr>
          <w:p>
            <w:r>
              <w:rPr>
                <w:rFonts w:ascii="Calibri" w:hAnsi="Calibri"/>
                <w:sz w:val="20"/>
              </w:rPr>
              <w:t>Ya (1 jam)</w:t>
            </w:r>
          </w:p>
        </w:tc>
      </w:tr>
      <w:tr>
        <w:tc>
          <w:tcPr>
            <w:tcW w:type="dxa" w:w="3041"/>
          </w:tcPr>
          <w:p>
            <w:r>
              <w:rPr>
                <w:rFonts w:ascii="Calibri" w:hAnsi="Calibri"/>
                <w:sz w:val="20"/>
              </w:rPr>
              <w:t>MOM GR</w:t>
            </w:r>
          </w:p>
        </w:tc>
        <w:tc>
          <w:tcPr>
            <w:tcW w:type="dxa" w:w="3041"/>
          </w:tcPr>
          <w:p>
            <w:r>
              <w:rPr>
                <w:rFonts w:ascii="Calibri" w:hAnsi="Calibri"/>
                <w:sz w:val="20"/>
              </w:rPr>
              <w:t>HC + Tim Pelaksana</w:t>
            </w:r>
          </w:p>
        </w:tc>
        <w:tc>
          <w:tcPr>
            <w:tcW w:type="dxa" w:w="3041"/>
          </w:tcPr>
          <w:p>
            <w:r>
              <w:rPr>
                <w:rFonts w:ascii="Calibri" w:hAnsi="Calibri"/>
                <w:sz w:val="20"/>
              </w:rPr>
              <w:t>Tidak</w:t>
            </w:r>
          </w:p>
        </w:tc>
      </w:tr>
      <w:tr>
        <w:tc>
          <w:tcPr>
            <w:tcW w:type="dxa" w:w="3041"/>
          </w:tcPr>
          <w:p>
            <w:r>
              <w:rPr>
                <w:rFonts w:ascii="Calibri" w:hAnsi="Calibri"/>
                <w:sz w:val="20"/>
              </w:rPr>
              <w:t>Jadwal Psikotes</w:t>
            </w:r>
          </w:p>
        </w:tc>
        <w:tc>
          <w:tcPr>
            <w:tcW w:type="dxa" w:w="3041"/>
          </w:tcPr>
          <w:p>
            <w:r>
              <w:rPr>
                <w:rFonts w:ascii="Calibri" w:hAnsi="Calibri"/>
                <w:sz w:val="20"/>
              </w:rPr>
              <w:t>HC + Tim Pelaksana</w:t>
            </w:r>
          </w:p>
        </w:tc>
        <w:tc>
          <w:tcPr>
            <w:tcW w:type="dxa" w:w="3041"/>
          </w:tcPr>
          <w:p>
            <w:r>
              <w:rPr>
                <w:rFonts w:ascii="Calibri" w:hAnsi="Calibri"/>
                <w:sz w:val="20"/>
              </w:rPr>
              <w:t>Ya (2 jam)</w:t>
            </w:r>
          </w:p>
        </w:tc>
      </w:tr>
      <w:tr>
        <w:tc>
          <w:tcPr>
            <w:tcW w:type="dxa" w:w="3041"/>
          </w:tcPr>
          <w:p>
            <w:r>
              <w:rPr>
                <w:rFonts w:ascii="Calibri" w:hAnsi="Calibri"/>
                <w:sz w:val="20"/>
              </w:rPr>
              <w:t>Jadwal AC</w:t>
            </w:r>
          </w:p>
        </w:tc>
        <w:tc>
          <w:tcPr>
            <w:tcW w:type="dxa" w:w="3041"/>
          </w:tcPr>
          <w:p>
            <w:r>
              <w:rPr>
                <w:rFonts w:ascii="Calibri" w:hAnsi="Calibri"/>
                <w:sz w:val="20"/>
              </w:rPr>
              <w:t>HC + Tim Pelaksana</w:t>
            </w:r>
          </w:p>
        </w:tc>
        <w:tc>
          <w:tcPr>
            <w:tcW w:type="dxa" w:w="3041"/>
          </w:tcPr>
          <w:p>
            <w:r>
              <w:rPr>
                <w:rFonts w:ascii="Calibri" w:hAnsi="Calibri"/>
                <w:sz w:val="20"/>
              </w:rPr>
              <w:t>Ya (8 jam)</w:t>
            </w:r>
          </w:p>
        </w:tc>
      </w:tr>
      <w:tr>
        <w:tc>
          <w:tcPr>
            <w:tcW w:type="dxa" w:w="3041"/>
          </w:tcPr>
          <w:p>
            <w:r>
              <w:rPr>
                <w:rFonts w:ascii="Calibri" w:hAnsi="Calibri"/>
                <w:sz w:val="20"/>
              </w:rPr>
              <w:t>Konfirmasi Slot Presentasi</w:t>
            </w:r>
          </w:p>
        </w:tc>
        <w:tc>
          <w:tcPr>
            <w:tcW w:type="dxa" w:w="3041"/>
          </w:tcPr>
          <w:p>
            <w:r>
              <w:rPr>
                <w:rFonts w:ascii="Calibri" w:hAnsi="Calibri"/>
                <w:sz w:val="20"/>
              </w:rPr>
              <w:t>HC + Atasan + Admin AC</w:t>
            </w:r>
          </w:p>
        </w:tc>
        <w:tc>
          <w:tcPr>
            <w:tcW w:type="dxa" w:w="3041"/>
          </w:tcPr>
          <w:p>
            <w:r>
              <w:rPr>
                <w:rFonts w:ascii="Calibri" w:hAnsi="Calibri"/>
                <w:sz w:val="20"/>
              </w:rPr>
              <w:t>Ya (2 jam)</w:t>
            </w:r>
          </w:p>
        </w:tc>
      </w:tr>
      <w:tr>
        <w:tc>
          <w:tcPr>
            <w:tcW w:type="dxa" w:w="3041"/>
          </w:tcPr>
          <w:p>
            <w:r>
              <w:rPr>
                <w:rFonts w:ascii="Calibri" w:hAnsi="Calibri"/>
                <w:sz w:val="20"/>
              </w:rPr>
              <w:t>Laporan PDF</w:t>
            </w:r>
          </w:p>
        </w:tc>
        <w:tc>
          <w:tcPr>
            <w:tcW w:type="dxa" w:w="3041"/>
          </w:tcPr>
          <w:p>
            <w:r>
              <w:rPr>
                <w:rFonts w:ascii="Calibri" w:hAnsi="Calibri"/>
                <w:sz w:val="20"/>
              </w:rPr>
              <w:t>HC + Atasan</w:t>
            </w:r>
          </w:p>
        </w:tc>
        <w:tc>
          <w:tcPr>
            <w:tcW w:type="dxa" w:w="3041"/>
          </w:tcPr>
          <w:p>
            <w:r>
              <w:rPr>
                <w:rFonts w:ascii="Calibri" w:hAnsi="Calibri"/>
                <w:sz w:val="20"/>
              </w:rPr>
              <w:t>Ya (PDF terlampir)</w:t>
            </w:r>
          </w:p>
        </w:tc>
      </w:tr>
      <w:tr>
        <w:tc>
          <w:tcPr>
            <w:tcW w:type="dxa" w:w="3041"/>
          </w:tcPr>
          <w:p>
            <w:r>
              <w:rPr>
                <w:rFonts w:ascii="Calibri" w:hAnsi="Calibri"/>
                <w:sz w:val="20"/>
              </w:rPr>
              <w:t>Email Pembukaan HC</w:t>
            </w:r>
          </w:p>
        </w:tc>
        <w:tc>
          <w:tcPr>
            <w:tcW w:type="dxa" w:w="3041"/>
          </w:tcPr>
          <w:p>
            <w:r>
              <w:rPr>
                <w:rFonts w:ascii="Calibri" w:hAnsi="Calibri"/>
                <w:sz w:val="20"/>
              </w:rPr>
              <w:t>HC</w:t>
            </w:r>
          </w:p>
        </w:tc>
        <w:tc>
          <w:tcPr>
            <w:tcW w:type="dxa" w:w="3041"/>
          </w:tcPr>
          <w:p>
            <w:r>
              <w:rPr>
                <w:rFonts w:ascii="Calibri" w:hAnsi="Calibri"/>
                <w:sz w:val="20"/>
              </w:rPr>
              <w:t>Tidak</w:t>
            </w:r>
          </w:p>
        </w:tc>
      </w:tr>
    </w:tbl>
    <w:p/>
    <w:p>
      <w:pPr>
        <w:pStyle w:val="Heading3"/>
      </w:pPr>
      <w:r>
        <w:rPr>
          <w:rFonts w:ascii="Calibri" w:hAnsi="Calibri"/>
          <w:color w:val="1D4ED8"/>
          <w:sz w:val="24"/>
        </w:rPr>
        <w:t>Cron Job Otomatis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Jadwal</w:t>
            </w:r>
          </w:p>
        </w:tc>
        <w:tc>
          <w:tcPr>
            <w:tcW w:type="dxa" w:w="4561"/>
            <w:shd w:val="clear" w:color="auto" w:fill="1e40af"/>
          </w:tcPr>
          <w:p>
            <w:r>
              <w:rPr>
                <w:rFonts w:ascii="Calibri" w:hAnsi="Calibri"/>
                <w:b/>
                <w:color w:val="FFFFFF"/>
                <w:sz w:val="20"/>
              </w:rPr>
              <w:t>Aksi</w:t>
            </w:r>
          </w:p>
        </w:tc>
      </w:tr>
      <w:tr>
        <w:tc>
          <w:tcPr>
            <w:tcW w:type="dxa" w:w="4561"/>
          </w:tcPr>
          <w:p>
            <w:r>
              <w:rPr>
                <w:rFonts w:ascii="Calibri" w:hAnsi="Calibri"/>
                <w:sz w:val="20"/>
              </w:rPr>
              <w:t>H-1 sebelum AC</w:t>
            </w:r>
          </w:p>
        </w:tc>
        <w:tc>
          <w:tcPr>
            <w:tcW w:type="dxa" w:w="4561"/>
          </w:tcPr>
          <w:p>
            <w:r>
              <w:rPr>
                <w:rFonts w:ascii="Calibri" w:hAnsi="Calibri"/>
                <w:sz w:val="20"/>
              </w:rPr>
              <w:t>Kirim email reminder ke peserta &amp; Tim Pelaksana</w:t>
            </w:r>
          </w:p>
        </w:tc>
      </w:tr>
      <w:tr>
        <w:tc>
          <w:tcPr>
            <w:tcW w:type="dxa" w:w="4561"/>
          </w:tcPr>
          <w:p>
            <w:r>
              <w:rPr>
                <w:rFonts w:ascii="Calibri" w:hAnsi="Calibri"/>
                <w:sz w:val="20"/>
              </w:rPr>
              <w:t>Hari-H AC</w:t>
            </w:r>
          </w:p>
        </w:tc>
        <w:tc>
          <w:tcPr>
            <w:tcW w:type="dxa" w:w="4561"/>
          </w:tcPr>
          <w:p>
            <w:r>
              <w:rPr>
                <w:rFonts w:ascii="Calibri" w:hAnsi="Calibri"/>
                <w:sz w:val="20"/>
              </w:rPr>
              <w:t>Kirim email reminder pagi hari AC</w:t>
            </w:r>
          </w:p>
        </w:tc>
      </w:tr>
    </w:tbl>
    <w:p/>
    <w:p>
      <w:r>
        <w:rPr>
          <w:rFonts w:ascii="Calibri" w:hAnsi="Calibri"/>
          <w:sz w:val="22"/>
        </w:rPr>
        <w:t>&gt; Kedua cron job mengecualikan request dengan status: Rejected, Selesai, Pending - Menunggu Review, Laporan Dikirim.</w:t>
      </w:r>
    </w:p>
    <w:p>
      <w:r>
        <w:t>────────────────────────────────────────────────────────────</w:t>
      </w:r>
    </w:p>
    <w:p>
      <w:pPr>
        <w:pStyle w:val="Heading1"/>
      </w:pPr>
      <w:r>
        <w:rPr>
          <w:rFonts w:ascii="Calibri" w:hAnsi="Calibri"/>
          <w:color w:val="1E40AF"/>
          <w:sz w:val="32"/>
        </w:rPr>
        <w:t>BAB 6 – Cara Revisi dan Update Sistem</w:t>
      </w:r>
    </w:p>
    <w:p>
      <w:pPr>
        <w:pStyle w:val="Heading2"/>
      </w:pPr>
      <w:r>
        <w:rPr>
          <w:rFonts w:ascii="Calibri" w:hAnsi="Calibri"/>
          <w:color w:val="1E3A8A"/>
          <w:sz w:val="26"/>
        </w:rPr>
        <w:t>6.1 Alur Deploy Perubahan</w:t>
      </w:r>
    </w:p>
    <w:p>
      <w:pPr>
        <w:ind w:left="720"/>
      </w:pPr>
      <w:r>
        <w:rPr>
          <w:rFonts w:ascii="Courier New" w:hAnsi="Courier New"/>
          <w:sz w:val="18"/>
        </w:rPr>
        <w:t>Edit kode di lokal</w:t>
        <w:br/>
        <w:t xml:space="preserve">    ↓</w:t>
        <w:br/>
        <w:t>git add . &amp;&amp; git commit -m "deskripsi"</w:t>
        <w:br/>
        <w:t xml:space="preserve">    ↓</w:t>
        <w:br/>
        <w:t>git push origin main</w:t>
        <w:br/>
        <w:t xml:space="preserve">    ↓</w:t>
        <w:br/>
        <w:t>Railway (backend) auto-deploy ← GitHub main</w:t>
        <w:br/>
        <w:t>Vercel (frontend) auto-deploy ← GitHub main</w:t>
      </w:r>
    </w:p>
    <w:p>
      <w:pPr>
        <w:pStyle w:val="Heading2"/>
      </w:pPr>
      <w:r>
        <w:rPr>
          <w:rFonts w:ascii="Calibri" w:hAnsi="Calibri"/>
          <w:color w:val="1E3A8A"/>
          <w:sz w:val="26"/>
        </w:rPr>
        <w:t>6.2 Mengubah Konten Email</w:t>
      </w:r>
    </w:p>
    <w:p>
      <w:r>
        <w:rPr>
          <w:rFonts w:ascii="Calibri" w:hAnsi="Calibri"/>
          <w:sz w:val="22"/>
        </w:rPr>
        <w:t>File: `backend/src/services/emailService.js`</w:t>
      </w:r>
    </w:p>
    <w:p>
      <w:r>
        <w:rPr>
          <w:rFonts w:ascii="Calibri" w:hAnsi="Calibri"/>
          <w:sz w:val="22"/>
        </w:rPr>
        <w:t>Setiap fungsi email memiliki struktur:</w:t>
      </w:r>
    </w:p>
    <w:p>
      <w:pPr>
        <w:ind w:left="720"/>
      </w:pPr>
      <w:r>
        <w:rPr>
          <w:rFonts w:ascii="Courier New" w:hAnsi="Courier New"/>
          <w:sz w:val="18"/>
        </w:rPr>
        <w:t>async function kirimEmailNamaFungsi(data) {</w:t>
        <w:br/>
        <w:t xml:space="preserve">  // ...</w:t>
        <w:br/>
        <w:t xml:space="preserve">  const htmlBody = `...template HTML...`;</w:t>
        <w:br/>
        <w:t xml:space="preserve">  await resend.emails.send({ to, subject, html: htmlBody, attachments });</w:t>
        <w:br/>
        <w:t xml:space="preserve">  await logEmail('nama_fungsi', emailTujuan, idRequest);</w:t>
        <w:br/>
        <w:t>}</w:t>
      </w:r>
    </w:p>
    <w:p>
      <w:r>
        <w:rPr>
          <w:rFonts w:ascii="Calibri" w:hAnsi="Calibri"/>
          <w:sz w:val="22"/>
        </w:rPr>
        <w:t>Ubah string HTML di variabel `htmlBody` untuk mengubah konten email.</w:t>
      </w:r>
    </w:p>
    <w:p>
      <w:pPr>
        <w:pStyle w:val="Heading2"/>
      </w:pPr>
      <w:r>
        <w:rPr>
          <w:rFonts w:ascii="Calibri" w:hAnsi="Calibri"/>
          <w:color w:val="1E3A8A"/>
          <w:sz w:val="26"/>
        </w:rPr>
        <w:t>6.3 Mengubah Field Konfigurasi</w:t>
      </w:r>
    </w:p>
    <w:p>
      <w:pPr>
        <w:pStyle w:val="ListNumber"/>
      </w:pPr>
      <w:r>
        <w:rPr>
          <w:rFonts w:ascii="Calibri" w:hAnsi="Calibri"/>
          <w:sz w:val="22"/>
        </w:rPr>
        <w:t>Tambah/ubah field di `frontend/src/pages/Konfigurasi.jsx` (form UI)</w:t>
      </w:r>
    </w:p>
    <w:p>
      <w:pPr>
        <w:pStyle w:val="ListNumber"/>
      </w:pPr>
      <w:r>
        <w:rPr>
          <w:rFonts w:ascii="Calibri" w:hAnsi="Calibri"/>
          <w:sz w:val="22"/>
        </w:rPr>
        <w:t>Pastikan key yang digunakan konsisten dengan yang dibaca di `emailService.js` atau route terkait</w:t>
      </w:r>
    </w:p>
    <w:p>
      <w:pPr>
        <w:pStyle w:val="ListNumber"/>
      </w:pPr>
      <w:r>
        <w:rPr>
          <w:rFonts w:ascii="Calibri" w:hAnsi="Calibri"/>
          <w:sz w:val="22"/>
        </w:rPr>
        <w:t>Tidak perlu ubah skema DB — konfigurasi disimpan sebagai key-value</w:t>
      </w:r>
    </w:p>
    <w:p>
      <w:pPr>
        <w:pStyle w:val="Heading2"/>
      </w:pPr>
      <w:r>
        <w:rPr>
          <w:rFonts w:ascii="Calibri" w:hAnsi="Calibri"/>
          <w:color w:val="1E3A8A"/>
          <w:sz w:val="26"/>
        </w:rPr>
        <w:t>6.4 Menambah Status Baru</w:t>
      </w:r>
    </w:p>
    <w:p>
      <w:pPr>
        <w:pStyle w:val="ListNumber"/>
      </w:pPr>
      <w:r>
        <w:rPr>
          <w:rFonts w:ascii="Calibri" w:hAnsi="Calibri"/>
          <w:sz w:val="22"/>
        </w:rPr>
        <w:t>Tambah status baru di database (constraint atau enum jika ada)</w:t>
      </w:r>
    </w:p>
    <w:p>
      <w:pPr>
        <w:pStyle w:val="ListNumber"/>
      </w:pPr>
      <w:r>
        <w:rPr>
          <w:rFonts w:ascii="Calibri" w:hAnsi="Calibri"/>
          <w:sz w:val="22"/>
        </w:rPr>
        <w:t>Tambah warna badge di `frontend/src/pages/CekStatus.jsx` dan `frontend/src/pages/Dashboard.jsx`</w:t>
      </w:r>
    </w:p>
    <w:p>
      <w:pPr>
        <w:pStyle w:val="ListNumber"/>
      </w:pPr>
      <w:r>
        <w:rPr>
          <w:rFonts w:ascii="Calibri" w:hAnsi="Calibri"/>
          <w:sz w:val="22"/>
        </w:rPr>
        <w:t>Update logika di backend route yang mengubah status</w:t>
      </w:r>
    </w:p>
    <w:p>
      <w:pPr>
        <w:pStyle w:val="Heading2"/>
      </w:pPr>
      <w:r>
        <w:rPr>
          <w:rFonts w:ascii="Calibri" w:hAnsi="Calibri"/>
          <w:color w:val="1E3A8A"/>
          <w:sz w:val="26"/>
        </w:rPr>
        <w:t>6.5 Mengubah Logika Slot Presentasi</w:t>
      </w:r>
    </w:p>
    <w:p>
      <w:r>
        <w:rPr>
          <w:rFonts w:ascii="Calibri" w:hAnsi="Calibri"/>
          <w:sz w:val="22"/>
        </w:rPr>
        <w:t>File: `backend/src/routes/slots.js`</w:t>
      </w:r>
    </w:p>
    <w:p>
      <w:r>
        <w:rPr>
          <w:rFonts w:ascii="Calibri" w:hAnsi="Calibri"/>
          <w:sz w:val="22"/>
        </w:rPr>
        <w:t>Booking menggunakan atomic single-query untuk mencegah double booking:</w:t>
      </w:r>
    </w:p>
    <w:p>
      <w:pPr>
        <w:ind w:left="720"/>
      </w:pPr>
      <w:r>
        <w:rPr>
          <w:rFonts w:ascii="Courier New" w:hAnsi="Courier New"/>
          <w:sz w:val="18"/>
        </w:rPr>
        <w:t xml:space="preserve">UPDATE slot_presentasi </w:t>
        <w:br/>
        <w:t xml:space="preserve">SET status='Terpesan', id_request=? </w:t>
        <w:br/>
        <w:t>WHERE id=? AND status='Tersedia'</w:t>
      </w:r>
    </w:p>
    <w:p>
      <w:r>
        <w:rPr>
          <w:rFonts w:ascii="Calibri" w:hAnsi="Calibri"/>
          <w:sz w:val="22"/>
        </w:rPr>
        <w:t>Jangan ubah logika ini tanpa alasan kuat — ini mencegah race condition.</w:t>
      </w:r>
    </w:p>
    <w:p>
      <w:pPr>
        <w:pStyle w:val="Heading2"/>
      </w:pPr>
      <w:r>
        <w:rPr>
          <w:rFonts w:ascii="Calibri" w:hAnsi="Calibri"/>
          <w:color w:val="1E3A8A"/>
          <w:sz w:val="26"/>
        </w:rPr>
        <w:t>6.6 Database Migration</w:t>
      </w:r>
    </w:p>
    <w:p>
      <w:r>
        <w:rPr>
          <w:rFonts w:ascii="Calibri" w:hAnsi="Calibri"/>
          <w:sz w:val="22"/>
        </w:rPr>
        <w:t>Untuk perubahan skema database:</w:t>
      </w:r>
    </w:p>
    <w:p>
      <w:pPr>
        <w:pStyle w:val="ListNumber"/>
      </w:pPr>
      <w:r>
        <w:rPr>
          <w:rFonts w:ascii="Calibri" w:hAnsi="Calibri"/>
          <w:sz w:val="22"/>
        </w:rPr>
        <w:t>Buka Supabase Dashboard → SQL Editor</w:t>
      </w:r>
    </w:p>
    <w:p>
      <w:pPr>
        <w:pStyle w:val="ListNumber"/>
      </w:pPr>
      <w:r>
        <w:rPr>
          <w:rFonts w:ascii="Calibri" w:hAnsi="Calibri"/>
          <w:sz w:val="22"/>
        </w:rPr>
        <w:t>Jalankan SQL query yang diperlukan</w:t>
      </w:r>
    </w:p>
    <w:p>
      <w:pPr>
        <w:pStyle w:val="ListNumber"/>
      </w:pPr>
      <w:r>
        <w:rPr>
          <w:rFonts w:ascii="Calibri" w:hAnsi="Calibri"/>
          <w:sz w:val="22"/>
        </w:rPr>
        <w:t>Verifikasi perubahan di Table Editor</w:t>
      </w:r>
    </w:p>
    <w:p>
      <w:pPr>
        <w:pStyle w:val="ListNumber"/>
      </w:pPr>
      <w:r>
        <w:rPr>
          <w:rFonts w:ascii="Calibri" w:hAnsi="Calibri"/>
          <w:sz w:val="22"/>
        </w:rPr>
        <w:t>Update kode backend/frontend yang terpengaruh</w:t>
      </w:r>
    </w:p>
    <w:p>
      <w:r>
        <w:t>────────────────────────────────────────────────────────────</w:t>
      </w:r>
    </w:p>
    <w:p>
      <w:pPr>
        <w:pStyle w:val="Heading1"/>
      </w:pPr>
      <w:r>
        <w:rPr>
          <w:rFonts w:ascii="Calibri" w:hAnsi="Calibri"/>
          <w:color w:val="1E40AF"/>
          <w:sz w:val="32"/>
        </w:rPr>
        <w:t>BAB 7 – Troubleshooting</w:t>
      </w:r>
    </w:p>
    <w:p>
      <w:pPr>
        <w:pStyle w:val="Heading2"/>
      </w:pPr>
      <w:r>
        <w:rPr>
          <w:rFonts w:ascii="Calibri" w:hAnsi="Calibri"/>
          <w:color w:val="1E3A8A"/>
          <w:sz w:val="26"/>
        </w:rPr>
        <w:t>7.1 Email Tidak Masuk</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Masalah</w:t>
            </w:r>
          </w:p>
        </w:tc>
        <w:tc>
          <w:tcPr>
            <w:tcW w:type="dxa" w:w="3041"/>
            <w:shd w:val="clear" w:color="auto" w:fill="1e40af"/>
          </w:tcPr>
          <w:p>
            <w:r>
              <w:rPr>
                <w:rFonts w:ascii="Calibri" w:hAnsi="Calibri"/>
                <w:b/>
                <w:color w:val="FFFFFF"/>
                <w:sz w:val="20"/>
              </w:rPr>
              <w:t>Kemungkinan Penyebab</w:t>
            </w:r>
          </w:p>
        </w:tc>
        <w:tc>
          <w:tcPr>
            <w:tcW w:type="dxa" w:w="3041"/>
            <w:shd w:val="clear" w:color="auto" w:fill="1e40af"/>
          </w:tcPr>
          <w:p>
            <w:r>
              <w:rPr>
                <w:rFonts w:ascii="Calibri" w:hAnsi="Calibri"/>
                <w:b/>
                <w:color w:val="FFFFFF"/>
                <w:sz w:val="20"/>
              </w:rPr>
              <w:t>Solusi</w:t>
            </w:r>
          </w:p>
        </w:tc>
      </w:tr>
      <w:tr>
        <w:tc>
          <w:tcPr>
            <w:tcW w:type="dxa" w:w="3041"/>
          </w:tcPr>
          <w:p>
            <w:r>
              <w:rPr>
                <w:rFonts w:ascii="Calibri" w:hAnsi="Calibri"/>
                <w:sz w:val="20"/>
              </w:rPr>
              <w:t>Email tidak masuk ke Gmail</w:t>
            </w:r>
          </w:p>
        </w:tc>
        <w:tc>
          <w:tcPr>
            <w:tcW w:type="dxa" w:w="3041"/>
          </w:tcPr>
          <w:p>
            <w:r>
              <w:rPr>
                <w:rFonts w:ascii="Calibri" w:hAnsi="Calibri"/>
                <w:sz w:val="20"/>
              </w:rPr>
              <w:t>Resend API error</w:t>
            </w:r>
          </w:p>
        </w:tc>
        <w:tc>
          <w:tcPr>
            <w:tcW w:type="dxa" w:w="3041"/>
          </w:tcPr>
          <w:p>
            <w:r>
              <w:rPr>
                <w:rFonts w:ascii="Calibri" w:hAnsi="Calibri"/>
                <w:sz w:val="20"/>
              </w:rPr>
              <w:t>Cek log Railway → lihat error di console</w:t>
            </w:r>
          </w:p>
        </w:tc>
      </w:tr>
      <w:tr>
        <w:tc>
          <w:tcPr>
            <w:tcW w:type="dxa" w:w="3041"/>
          </w:tcPr>
          <w:p>
            <w:r>
              <w:rPr>
                <w:rFonts w:ascii="Calibri" w:hAnsi="Calibri"/>
                <w:sz w:val="20"/>
              </w:rPr>
              <w:t>Email tidak masuk ke Outlook</w:t>
            </w:r>
          </w:p>
        </w:tc>
        <w:tc>
          <w:tcPr>
            <w:tcW w:type="dxa" w:w="3041"/>
          </w:tcPr>
          <w:p>
            <w:r>
              <w:rPr>
                <w:rFonts w:ascii="Calibri" w:hAnsi="Calibri"/>
                <w:sz w:val="20"/>
              </w:rPr>
              <w:t>Domain warming</w:t>
            </w:r>
          </w:p>
        </w:tc>
        <w:tc>
          <w:tcPr>
            <w:tcW w:type="dxa" w:w="3041"/>
          </w:tcPr>
          <w:p>
            <w:r>
              <w:rPr>
                <w:rFonts w:ascii="Calibri" w:hAnsi="Calibri"/>
                <w:sz w:val="20"/>
              </w:rPr>
              <w:t>Normal untuk domain baru — tunggu 1-3 hari</w:t>
            </w:r>
          </w:p>
        </w:tc>
      </w:tr>
      <w:tr>
        <w:tc>
          <w:tcPr>
            <w:tcW w:type="dxa" w:w="3041"/>
          </w:tcPr>
          <w:p>
            <w:r>
              <w:rPr>
                <w:rFonts w:ascii="Calibri" w:hAnsi="Calibri"/>
                <w:sz w:val="20"/>
              </w:rPr>
              <w:t>Email masuk ke Spam</w:t>
            </w:r>
          </w:p>
        </w:tc>
        <w:tc>
          <w:tcPr>
            <w:tcW w:type="dxa" w:w="3041"/>
          </w:tcPr>
          <w:p>
            <w:r>
              <w:rPr>
                <w:rFonts w:ascii="Calibri" w:hAnsi="Calibri"/>
                <w:sz w:val="20"/>
              </w:rPr>
              <w:t>SPF/DKIM belum propagasi</w:t>
            </w:r>
          </w:p>
        </w:tc>
        <w:tc>
          <w:tcPr>
            <w:tcW w:type="dxa" w:w="3041"/>
          </w:tcPr>
          <w:p>
            <w:r>
              <w:rPr>
                <w:rFonts w:ascii="Calibri" w:hAnsi="Calibri"/>
                <w:sz w:val="20"/>
              </w:rPr>
              <w:t>Cek DNS di Cloudflare, tunggu propagasi</w:t>
            </w:r>
          </w:p>
        </w:tc>
      </w:tr>
      <w:tr>
        <w:tc>
          <w:tcPr>
            <w:tcW w:type="dxa" w:w="3041"/>
          </w:tcPr>
          <w:p>
            <w:r>
              <w:rPr>
                <w:rFonts w:ascii="Calibri" w:hAnsi="Calibri"/>
                <w:sz w:val="20"/>
              </w:rPr>
              <w:t>Semua email berhenti</w:t>
            </w:r>
          </w:p>
        </w:tc>
        <w:tc>
          <w:tcPr>
            <w:tcW w:type="dxa" w:w="3041"/>
          </w:tcPr>
          <w:p>
            <w:r>
              <w:rPr>
                <w:rFonts w:ascii="Calibri" w:hAnsi="Calibri"/>
                <w:sz w:val="20"/>
              </w:rPr>
              <w:t>RESEND_API_KEY expired</w:t>
            </w:r>
          </w:p>
        </w:tc>
        <w:tc>
          <w:tcPr>
            <w:tcW w:type="dxa" w:w="3041"/>
          </w:tcPr>
          <w:p>
            <w:r>
              <w:rPr>
                <w:rFonts w:ascii="Calibri" w:hAnsi="Calibri"/>
                <w:sz w:val="20"/>
              </w:rPr>
              <w:t>Update di Railway env variables</w:t>
            </w:r>
          </w:p>
        </w:tc>
      </w:tr>
    </w:tbl>
    <w:p/>
    <w:p>
      <w:r>
        <w:rPr>
          <w:rFonts w:ascii="Calibri" w:hAnsi="Calibri"/>
          <w:sz w:val="22"/>
        </w:rPr>
      </w:r>
      <w:r>
        <w:rPr>
          <w:rFonts w:ascii="Calibri" w:hAnsi="Calibri"/>
          <w:b/>
          <w:sz w:val="22"/>
        </w:rPr>
        <w:t>Cara cek log email:</w:t>
      </w:r>
      <w:r>
        <w:rPr>
          <w:rFonts w:ascii="Calibri" w:hAnsi="Calibri"/>
          <w:sz w:val="22"/>
        </w:rPr>
        <w:t xml:space="preserve"> Buka Supabase → Table `log_aktivitas` → filter by `id_request`</w:t>
      </w:r>
    </w:p>
    <w:p>
      <w:pPr>
        <w:pStyle w:val="Heading2"/>
      </w:pPr>
      <w:r>
        <w:rPr>
          <w:rFonts w:ascii="Calibri" w:hAnsi="Calibri"/>
          <w:color w:val="1E3A8A"/>
          <w:sz w:val="26"/>
        </w:rPr>
        <w:t>7.2 Form Pengajuan Tidak Bisa Diakses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"Pendaftaran belum dibuka"</w:t>
            </w:r>
          </w:p>
        </w:tc>
        <w:tc>
          <w:tcPr>
            <w:tcW w:type="dxa" w:w="4561"/>
          </w:tcPr>
          <w:p>
            <w:r>
              <w:rPr>
                <w:rFonts w:ascii="Calibri" w:hAnsi="Calibri"/>
                <w:sz w:val="20"/>
              </w:rPr>
              <w:t>Cek konfigurasi `tanggal_buka` — mungkin belum diisi atau tanggalnya di masa depan</w:t>
            </w:r>
          </w:p>
        </w:tc>
      </w:tr>
      <w:tr>
        <w:tc>
          <w:tcPr>
            <w:tcW w:type="dxa" w:w="4561"/>
          </w:tcPr>
          <w:p>
            <w:r>
              <w:rPr>
                <w:rFonts w:ascii="Calibri" w:hAnsi="Calibri"/>
                <w:sz w:val="20"/>
              </w:rPr>
              <w:t>"Pendaftaran sudah ditutup"</w:t>
            </w:r>
          </w:p>
        </w:tc>
        <w:tc>
          <w:tcPr>
            <w:tcW w:type="dxa" w:w="4561"/>
          </w:tcPr>
          <w:p>
            <w:r>
              <w:rPr>
                <w:rFonts w:ascii="Calibri" w:hAnsi="Calibri"/>
                <w:sz w:val="20"/>
              </w:rPr>
              <w:t>Cek konfigurasi `tanggal_tutup` — perbarui jika perlu</w:t>
            </w:r>
          </w:p>
        </w:tc>
      </w:tr>
      <w:tr>
        <w:tc>
          <w:tcPr>
            <w:tcW w:type="dxa" w:w="4561"/>
          </w:tcPr>
          <w:p>
            <w:r>
              <w:rPr>
                <w:rFonts w:ascii="Calibri" w:hAnsi="Calibri"/>
                <w:sz w:val="20"/>
              </w:rPr>
              <w:t>Form error saat submit</w:t>
            </w:r>
          </w:p>
        </w:tc>
        <w:tc>
          <w:tcPr>
            <w:tcW w:type="dxa" w:w="4561"/>
          </w:tcPr>
          <w:p>
            <w:r>
              <w:rPr>
                <w:rFonts w:ascii="Calibri" w:hAnsi="Calibri"/>
                <w:sz w:val="20"/>
              </w:rPr>
              <w:t>Buka browser console (F12) → lihat error network</w:t>
            </w:r>
          </w:p>
        </w:tc>
      </w:tr>
    </w:tbl>
    <w:p/>
    <w:p>
      <w:pPr>
        <w:pStyle w:val="Heading2"/>
      </w:pPr>
      <w:r>
        <w:rPr>
          <w:rFonts w:ascii="Calibri" w:hAnsi="Calibri"/>
          <w:color w:val="1E3A8A"/>
          <w:sz w:val="26"/>
        </w:rPr>
        <w:t>7.3 Token Approval Bermasalah</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"Token sudah digunakan"</w:t>
            </w:r>
          </w:p>
        </w:tc>
        <w:tc>
          <w:tcPr>
            <w:tcW w:type="dxa" w:w="4561"/>
          </w:tcPr>
          <w:p>
            <w:r>
              <w:rPr>
                <w:rFonts w:ascii="Calibri" w:hAnsi="Calibri"/>
                <w:sz w:val="20"/>
              </w:rPr>
              <w:t>Normal — setelah approve/reject, semua token request di-invalidasi</w:t>
            </w:r>
          </w:p>
        </w:tc>
      </w:tr>
      <w:tr>
        <w:tc>
          <w:tcPr>
            <w:tcW w:type="dxa" w:w="4561"/>
          </w:tcPr>
          <w:p>
            <w:r>
              <w:rPr>
                <w:rFonts w:ascii="Calibri" w:hAnsi="Calibri"/>
                <w:sz w:val="20"/>
              </w:rPr>
              <w:t>"Token kadaluarsa"</w:t>
            </w:r>
          </w:p>
        </w:tc>
        <w:tc>
          <w:tcPr>
            <w:tcW w:type="dxa" w:w="4561"/>
          </w:tcPr>
          <w:p>
            <w:r>
              <w:rPr>
                <w:rFonts w:ascii="Calibri" w:hAnsi="Calibri"/>
                <w:sz w:val="20"/>
              </w:rPr>
              <w:t>Token berlaku 7 hari — minta PIC untuk buat token baru (via kirim ulang notifikasi)</w:t>
            </w:r>
          </w:p>
        </w:tc>
      </w:tr>
      <w:tr>
        <w:tc>
          <w:tcPr>
            <w:tcW w:type="dxa" w:w="4561"/>
          </w:tcPr>
          <w:p>
            <w:r>
              <w:rPr>
                <w:rFonts w:ascii="Calibri" w:hAnsi="Calibri"/>
                <w:sz w:val="20"/>
              </w:rPr>
              <w:t>"Token tidak ditemukan"</w:t>
            </w:r>
          </w:p>
        </w:tc>
        <w:tc>
          <w:tcPr>
            <w:tcW w:type="dxa" w:w="4561"/>
          </w:tcPr>
          <w:p>
            <w:r>
              <w:rPr>
                <w:rFonts w:ascii="Calibri" w:hAnsi="Calibri"/>
                <w:sz w:val="20"/>
              </w:rPr>
              <w:t>Pastikan link diklik utuh, tidak terpotong oleh email client</w:t>
            </w:r>
          </w:p>
        </w:tc>
      </w:tr>
    </w:tbl>
    <w:p/>
    <w:p>
      <w:pPr>
        <w:pStyle w:val="Heading2"/>
      </w:pPr>
      <w:r>
        <w:rPr>
          <w:rFonts w:ascii="Calibri" w:hAnsi="Calibri"/>
          <w:color w:val="1E3A8A"/>
          <w:sz w:val="26"/>
        </w:rPr>
        <w:t>7.4 Slot Presentasi Tidak Bisa Dibooking</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"Slot sudah diambil"</w:t>
            </w:r>
          </w:p>
        </w:tc>
        <w:tc>
          <w:tcPr>
            <w:tcW w:type="dxa" w:w="4561"/>
          </w:tcPr>
          <w:p>
            <w:r>
              <w:rPr>
                <w:rFonts w:ascii="Calibri" w:hAnsi="Calibri"/>
                <w:sz w:val="20"/>
              </w:rPr>
              <w:t>Slot baru saja diambil orang lain (race condition) — pilih slot lain</w:t>
            </w:r>
          </w:p>
        </w:tc>
      </w:tr>
      <w:tr>
        <w:tc>
          <w:tcPr>
            <w:tcW w:type="dxa" w:w="4561"/>
          </w:tcPr>
          <w:p>
            <w:r>
              <w:rPr>
                <w:rFonts w:ascii="Calibri" w:hAnsi="Calibri"/>
                <w:sz w:val="20"/>
              </w:rPr>
              <w:t>Tidak ada slot tersedia</w:t>
            </w:r>
          </w:p>
        </w:tc>
        <w:tc>
          <w:tcPr>
            <w:tcW w:type="dxa" w:w="4561"/>
          </w:tcPr>
          <w:p>
            <w:r>
              <w:rPr>
                <w:rFonts w:ascii="Calibri" w:hAnsi="Calibri"/>
                <w:sz w:val="20"/>
              </w:rPr>
              <w:t>PIC belum tambah slot — minta PIC tambah slot di `/slot-presentasi`</w:t>
            </w:r>
          </w:p>
        </w:tc>
      </w:tr>
      <w:tr>
        <w:tc>
          <w:tcPr>
            <w:tcW w:type="dxa" w:w="4561"/>
          </w:tcPr>
          <w:p>
            <w:r>
              <w:rPr>
                <w:rFonts w:ascii="Calibri" w:hAnsi="Calibri"/>
                <w:sz w:val="20"/>
              </w:rPr>
              <w:t>ID Request tidak ditemukan</w:t>
            </w:r>
          </w:p>
        </w:tc>
        <w:tc>
          <w:tcPr>
            <w:tcW w:type="dxa" w:w="4561"/>
          </w:tcPr>
          <w:p>
            <w:r>
              <w:rPr>
                <w:rFonts w:ascii="Calibri" w:hAnsi="Calibri"/>
                <w:sz w:val="20"/>
              </w:rPr>
              <w:t>Pastikan ID Request benar (format: REQ-YYYYMM-XXX) dan status sudah AC Dijadwalkan</w:t>
            </w:r>
          </w:p>
        </w:tc>
      </w:tr>
    </w:tbl>
    <w:p/>
    <w:p>
      <w:pPr>
        <w:pStyle w:val="Heading2"/>
      </w:pPr>
      <w:r>
        <w:rPr>
          <w:rFonts w:ascii="Calibri" w:hAnsi="Calibri"/>
          <w:color w:val="1E3A8A"/>
          <w:sz w:val="26"/>
        </w:rPr>
        <w:t>7.5 PDF Laporan Gagal Upload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Upload error</w:t>
            </w:r>
          </w:p>
        </w:tc>
        <w:tc>
          <w:tcPr>
            <w:tcW w:type="dxa" w:w="4561"/>
          </w:tcPr>
          <w:p>
            <w:r>
              <w:rPr>
                <w:rFonts w:ascii="Calibri" w:hAnsi="Calibri"/>
                <w:sz w:val="20"/>
              </w:rPr>
              <w:t>Pastikan file adalah PDF, ukuran &lt; 10MB</w:t>
            </w:r>
          </w:p>
        </w:tc>
      </w:tr>
      <w:tr>
        <w:tc>
          <w:tcPr>
            <w:tcW w:type="dxa" w:w="4561"/>
          </w:tcPr>
          <w:p>
            <w:r>
              <w:rPr>
                <w:rFonts w:ascii="Calibri" w:hAnsi="Calibri"/>
                <w:sz w:val="20"/>
              </w:rPr>
              <w:t>"Bucket tidak ditemukan"</w:t>
            </w:r>
          </w:p>
        </w:tc>
        <w:tc>
          <w:tcPr>
            <w:tcW w:type="dxa" w:w="4561"/>
          </w:tcPr>
          <w:p>
            <w:r>
              <w:rPr>
                <w:rFonts w:ascii="Calibri" w:hAnsi="Calibri"/>
                <w:sz w:val="20"/>
              </w:rPr>
              <w:t>Cek Supabase Storage — pastikan bucket `laporan-pdf` ada</w:t>
            </w:r>
          </w:p>
        </w:tc>
      </w:tr>
      <w:tr>
        <w:tc>
          <w:tcPr>
            <w:tcW w:type="dxa" w:w="4561"/>
          </w:tcPr>
          <w:p>
            <w:r>
              <w:rPr>
                <w:rFonts w:ascii="Calibri" w:hAnsi="Calibri"/>
                <w:sz w:val="20"/>
              </w:rPr>
              <w:t>File terupload tapi email gagal</w:t>
            </w:r>
          </w:p>
        </w:tc>
        <w:tc>
          <w:tcPr>
            <w:tcW w:type="dxa" w:w="4561"/>
          </w:tcPr>
          <w:p>
            <w:r>
              <w:rPr>
                <w:rFonts w:ascii="Calibri" w:hAnsi="Calibri"/>
                <w:sz w:val="20"/>
              </w:rPr>
              <w:t>Cek log Railway — mungkin email config error</w:t>
            </w:r>
          </w:p>
        </w:tc>
      </w:tr>
    </w:tbl>
    <w:p/>
    <w:p>
      <w:pPr>
        <w:pStyle w:val="Heading2"/>
      </w:pPr>
      <w:r>
        <w:rPr>
          <w:rFonts w:ascii="Calibri" w:hAnsi="Calibri"/>
          <w:color w:val="1E3A8A"/>
          <w:sz w:val="26"/>
        </w:rPr>
        <w:t>7.6 Dashboard Tidak Menampilkan Data</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Data kosong padahal ada request</w:t>
            </w:r>
          </w:p>
        </w:tc>
        <w:tc>
          <w:tcPr>
            <w:tcW w:type="dxa" w:w="4561"/>
          </w:tcPr>
          <w:p>
            <w:r>
              <w:rPr>
                <w:rFonts w:ascii="Calibri" w:hAnsi="Calibri"/>
                <w:sz w:val="20"/>
              </w:rPr>
              <w:t>Cek filter — kemungkinan filter periode atau status aktif yang menyembunyikan data</w:t>
            </w:r>
          </w:p>
        </w:tc>
      </w:tr>
      <w:tr>
        <w:tc>
          <w:tcPr>
            <w:tcW w:type="dxa" w:w="4561"/>
          </w:tcPr>
          <w:p>
            <w:r>
              <w:rPr>
                <w:rFonts w:ascii="Calibri" w:hAnsi="Calibri"/>
                <w:sz w:val="20"/>
              </w:rPr>
              <w:t>Export CSV kosong</w:t>
            </w:r>
          </w:p>
        </w:tc>
        <w:tc>
          <w:tcPr>
            <w:tcW w:type="dxa" w:w="4561"/>
          </w:tcPr>
          <w:p>
            <w:r>
              <w:rPr>
                <w:rFonts w:ascii="Calibri" w:hAnsi="Calibri"/>
                <w:sz w:val="20"/>
              </w:rPr>
              <w:t>Pastikan ada data sesuai filter sebelum export</w:t>
            </w:r>
          </w:p>
        </w:tc>
      </w:tr>
      <w:tr>
        <w:tc>
          <w:tcPr>
            <w:tcW w:type="dxa" w:w="4561"/>
          </w:tcPr>
          <w:p>
            <w:r>
              <w:rPr>
                <w:rFonts w:ascii="Calibri" w:hAnsi="Calibri"/>
                <w:sz w:val="20"/>
              </w:rPr>
              <w:t>Stats card tidak akurat</w:t>
            </w:r>
          </w:p>
        </w:tc>
        <w:tc>
          <w:tcPr>
            <w:tcW w:type="dxa" w:w="4561"/>
          </w:tcPr>
          <w:p>
            <w:r>
              <w:rPr>
                <w:rFonts w:ascii="Calibri" w:hAnsi="Calibri"/>
                <w:sz w:val="20"/>
              </w:rPr>
              <w:t>Refresh halaman — data di-fetch saat halaman load</w:t>
            </w:r>
          </w:p>
        </w:tc>
      </w:tr>
    </w:tbl>
    <w:p/>
    <w:p>
      <w:pPr>
        <w:pStyle w:val="Heading2"/>
      </w:pPr>
      <w:r>
        <w:rPr>
          <w:rFonts w:ascii="Calibri" w:hAnsi="Calibri"/>
          <w:color w:val="1E3A8A"/>
          <w:sz w:val="26"/>
        </w:rPr>
        <w:t>7.7 Form Dokumen Error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40af"/>
          </w:tcPr>
          <w:p>
            <w:r>
              <w:rPr>
                <w:rFonts w:ascii="Calibri" w:hAnsi="Calibri"/>
                <w:b/>
                <w:color w:val="FFFFFF"/>
                <w:sz w:val="20"/>
              </w:rPr>
              <w:t>Masalah</w:t>
            </w:r>
          </w:p>
        </w:tc>
        <w:tc>
          <w:tcPr>
            <w:tcW w:type="dxa" w:w="4561"/>
            <w:shd w:val="clear" w:color="auto" w:fill="1e40af"/>
          </w:tcPr>
          <w:p>
            <w:r>
              <w:rPr>
                <w:rFonts w:ascii="Calibri" w:hAnsi="Calibri"/>
                <w:b/>
                <w:color w:val="FFFFFF"/>
                <w:sz w:val="20"/>
              </w:rPr>
              <w:t>Solusi</w:t>
            </w:r>
          </w:p>
        </w:tc>
      </w:tr>
      <w:tr>
        <w:tc>
          <w:tcPr>
            <w:tcW w:type="dxa" w:w="4561"/>
          </w:tcPr>
          <w:p>
            <w:r>
              <w:rPr>
                <w:rFonts w:ascii="Calibri" w:hAnsi="Calibri"/>
                <w:sz w:val="20"/>
              </w:rPr>
              <w:t>"ID Request tidak ditemukan"</w:t>
            </w:r>
          </w:p>
        </w:tc>
        <w:tc>
          <w:tcPr>
            <w:tcW w:type="dxa" w:w="4561"/>
          </w:tcPr>
          <w:p>
            <w:r>
              <w:rPr>
                <w:rFonts w:ascii="Calibri" w:hAnsi="Calibri"/>
                <w:sz w:val="20"/>
              </w:rPr>
              <w:t>URL `/form-dokumen` harus menyertakan `?id=ID_REQUEST`</w:t>
            </w:r>
          </w:p>
        </w:tc>
      </w:tr>
      <w:tr>
        <w:tc>
          <w:tcPr>
            <w:tcW w:type="dxa" w:w="4561"/>
          </w:tcPr>
          <w:p>
            <w:r>
              <w:rPr>
                <w:rFonts w:ascii="Calibri" w:hAnsi="Calibri"/>
                <w:sz w:val="20"/>
              </w:rPr>
              <w:t>Pesan error saat buka tanpa ID</w:t>
            </w:r>
          </w:p>
        </w:tc>
        <w:tc>
          <w:tcPr>
            <w:tcW w:type="dxa" w:w="4561"/>
          </w:tcPr>
          <w:p>
            <w:r>
              <w:rPr>
                <w:rFonts w:ascii="Calibri" w:hAnsi="Calibri"/>
                <w:sz w:val="20"/>
              </w:rPr>
              <w:t>Normal — sistem menampilkan pesan error dan link kembali</w:t>
            </w:r>
          </w:p>
        </w:tc>
      </w:tr>
    </w:tbl>
    <w:p/>
    <w:p>
      <w:r>
        <w:t>────────────────────────────────────────────────────────────</w:t>
      </w:r>
    </w:p>
    <w:p>
      <w:pPr>
        <w:pStyle w:val="Heading1"/>
      </w:pPr>
      <w:r>
        <w:rPr>
          <w:rFonts w:ascii="Calibri" w:hAnsi="Calibri"/>
          <w:color w:val="1E40AF"/>
          <w:sz w:val="32"/>
        </w:rPr>
        <w:t>BAB 8 – Panduan Testing</w:t>
      </w:r>
    </w:p>
    <w:p>
      <w:r>
        <w:rPr>
          <w:rFonts w:ascii="Calibri" w:hAnsi="Calibri"/>
          <w:sz w:val="22"/>
        </w:rPr>
        <w:t>Gunakan panduan ini untuk memverifikasi seluruh fungsi sistem setelah deploy atau setelah perubahan kode.</w:t>
      </w:r>
    </w:p>
    <w:p>
      <w:r>
        <w:t>────────────────────────────────────────────────────────────</w:t>
      </w:r>
    </w:p>
    <w:p>
      <w:pPr>
        <w:pStyle w:val="Heading2"/>
      </w:pPr>
      <w:r>
        <w:rPr>
          <w:rFonts w:ascii="Calibri" w:hAnsi="Calibri"/>
          <w:color w:val="1E3A8A"/>
          <w:sz w:val="26"/>
        </w:rPr>
        <w:t>Skenario 1: Alur Lengkap (Happy Path)</w:t>
      </w:r>
    </w:p>
    <w:p>
      <w:r>
        <w:rPr>
          <w:rFonts w:ascii="Calibri" w:hAnsi="Calibri"/>
          <w:sz w:val="22"/>
        </w:rPr>
      </w:r>
      <w:r>
        <w:rPr>
          <w:rFonts w:ascii="Calibri" w:hAnsi="Calibri"/>
          <w:b/>
          <w:sz w:val="22"/>
        </w:rPr>
        <w:t>Tujuan:</w:t>
      </w:r>
      <w:r>
        <w:rPr>
          <w:rFonts w:ascii="Calibri" w:hAnsi="Calibri"/>
          <w:sz w:val="22"/>
        </w:rPr>
        <w:t xml:space="preserve"> Verifikasi seluruh alur dari pengajuan hingga laporan selesai.</w:t>
      </w:r>
    </w:p>
    <w:p>
      <w:pPr>
        <w:pStyle w:val="ListNumber"/>
      </w:pPr>
      <w:r>
        <w:rPr>
          <w:rFonts w:ascii="Calibri" w:hAnsi="Calibri"/>
          <w:sz w:val="22"/>
        </w:rPr>
        <w:t>**Login sebagai PIC** → buka `/konfigurasi`</w:t>
      </w:r>
    </w:p>
    <w:p>
      <w:r>
        <w:rPr>
          <w:rFonts w:ascii="Calibri" w:hAnsi="Calibri"/>
          <w:sz w:val="22"/>
        </w:rPr>
        <w:t xml:space="preserve">   - Isi `periode_ac` (contoh: "Juli 2026")</w:t>
      </w:r>
    </w:p>
    <w:p>
      <w:r>
        <w:rPr>
          <w:rFonts w:ascii="Calibri" w:hAnsi="Calibri"/>
          <w:sz w:val="22"/>
        </w:rPr>
        <w:t xml:space="preserve">   - Isi `tanggal_buka` (hari ini atau kemarin)</w:t>
      </w:r>
    </w:p>
    <w:p>
      <w:r>
        <w:rPr>
          <w:rFonts w:ascii="Calibri" w:hAnsi="Calibri"/>
          <w:sz w:val="22"/>
        </w:rPr>
        <w:t xml:space="preserve">   - Isi `tanggal_tutup` (2 minggu ke depan)</w:t>
      </w:r>
    </w:p>
    <w:p>
      <w:r>
        <w:rPr>
          <w:rFonts w:ascii="Calibri" w:hAnsi="Calibri"/>
          <w:sz w:val="22"/>
        </w:rPr>
        <w:t xml:space="preserve">   - Isi `approver_1_nama` dan `approver_1_email`</w:t>
      </w:r>
    </w:p>
    <w:p>
      <w:r>
        <w:rPr>
          <w:rFonts w:ascii="Calibri" w:hAnsi="Calibri"/>
          <w:sz w:val="22"/>
        </w:rPr>
        <w:t xml:space="preserve">   - Isi minimal 1 assessor dan 1 admin_ac</w:t>
      </w:r>
    </w:p>
    <w:p>
      <w:r>
        <w:rPr>
          <w:rFonts w:ascii="Calibri" w:hAnsi="Calibri"/>
          <w:sz w:val="22"/>
        </w:rPr>
        <w:t xml:space="preserve">   - Isi `link_keperluan_asesmen`</w:t>
      </w:r>
    </w:p>
    <w:p>
      <w:r>
        <w:rPr>
          <w:rFonts w:ascii="Calibri" w:hAnsi="Calibri"/>
          <w:sz w:val="22"/>
        </w:rPr>
        <w:t xml:space="preserve">   - Simpan</w:t>
      </w:r>
    </w:p>
    <w:p>
      <w:pPr>
        <w:pStyle w:val="ListNumber"/>
      </w:pPr>
      <w:r>
        <w:rPr>
          <w:rFonts w:ascii="Calibri" w:hAnsi="Calibri"/>
          <w:sz w:val="22"/>
        </w:rPr>
        <w:t>**Buka `/daftar-hc`** → pastikan ada HC terdaftar → klik **"Kirim Email Pembukaan"**</w:t>
      </w:r>
    </w:p>
    <w:p>
      <w:r>
        <w:rPr>
          <w:rFonts w:ascii="Calibri" w:hAnsi="Calibri"/>
          <w:sz w:val="22"/>
        </w:rPr>
        <w:t xml:space="preserve">   - Verifikasi: email pembukaan masuk ke inbox HC</w:t>
      </w:r>
    </w:p>
    <w:p>
      <w:pPr>
        <w:pStyle w:val="ListNumber"/>
      </w:pPr>
      <w:r>
        <w:rPr>
          <w:rFonts w:ascii="Calibri" w:hAnsi="Calibri"/>
          <w:sz w:val="22"/>
        </w:rPr>
        <w:t>**HC buka `/form-pengajuan`** → isi 1 peserta → klik Submit</w:t>
      </w:r>
    </w:p>
    <w:p>
      <w:r>
        <w:rPr>
          <w:rFonts w:ascii="Calibri" w:hAnsi="Calibri"/>
          <w:sz w:val="22"/>
        </w:rPr>
        <w:t xml:space="preserve">   - Verifikasi: muncul ID Request (format REQ-YYYYMM-XXX)</w:t>
      </w:r>
    </w:p>
    <w:p>
      <w:r>
        <w:rPr>
          <w:rFonts w:ascii="Calibri" w:hAnsi="Calibri"/>
          <w:sz w:val="22"/>
        </w:rPr>
        <w:t xml:space="preserve">   - Verifikasi: email notifikasi masuk ke inbox Approver</w:t>
      </w:r>
    </w:p>
    <w:p>
      <w:pPr>
        <w:pStyle w:val="ListNumber"/>
      </w:pPr>
      <w:r>
        <w:rPr>
          <w:rFonts w:ascii="Calibri" w:hAnsi="Calibri"/>
          <w:sz w:val="22"/>
        </w:rPr>
        <w:t>**Approver klik link Approve** di email</w:t>
      </w:r>
    </w:p>
    <w:p>
      <w:r>
        <w:rPr>
          <w:rFonts w:ascii="Calibri" w:hAnsi="Calibri"/>
          <w:sz w:val="22"/>
        </w:rPr>
        <w:t xml:space="preserve">   - Verifikasi: halaman approval muncul dengan detail peserta</w:t>
      </w:r>
    </w:p>
    <w:p>
      <w:r>
        <w:rPr>
          <w:rFonts w:ascii="Calibri" w:hAnsi="Calibri"/>
          <w:sz w:val="22"/>
        </w:rPr>
        <w:t xml:space="preserve">   - Verifikasi: setelah klik Approve, email Approved masuk ke HC (dengan link form dokumen + link ZIP)</w:t>
      </w:r>
    </w:p>
    <w:p>
      <w:pPr>
        <w:pStyle w:val="ListNumber"/>
      </w:pPr>
      <w:r>
        <w:rPr>
          <w:rFonts w:ascii="Calibri" w:hAnsi="Calibri"/>
          <w:sz w:val="22"/>
        </w:rPr>
        <w:t>**Cek Status di `/cek-status`** → masukkan ID Request</w:t>
      </w:r>
    </w:p>
    <w:p>
      <w:r>
        <w:rPr>
          <w:rFonts w:ascii="Calibri" w:hAnsi="Calibri"/>
          <w:sz w:val="22"/>
        </w:rPr>
        <w:t xml:space="preserve">   - Verifikasi: status "Approved", badge warna hijau</w:t>
      </w:r>
    </w:p>
    <w:p>
      <w:pPr>
        <w:pStyle w:val="ListNumber"/>
      </w:pPr>
      <w:r>
        <w:rPr>
          <w:rFonts w:ascii="Calibri" w:hAnsi="Calibri"/>
          <w:sz w:val="22"/>
        </w:rPr>
        <w:t>**PIC buka Dashboard** (`/dashboard`)</w:t>
      </w:r>
    </w:p>
    <w:p>
      <w:r>
        <w:rPr>
          <w:rFonts w:ascii="Calibri" w:hAnsi="Calibri"/>
          <w:sz w:val="22"/>
        </w:rPr>
        <w:t xml:space="preserve">   - Verifikasi: request muncul di tabel</w:t>
      </w:r>
    </w:p>
    <w:p>
      <w:r>
        <w:rPr>
          <w:rFonts w:ascii="Calibri" w:hAnsi="Calibri"/>
          <w:sz w:val="22"/>
        </w:rPr>
        <w:t xml:space="preserve">   - Coba filter periode, perusahaan, status — pastikan filter berjalan</w:t>
      </w:r>
    </w:p>
    <w:p>
      <w:r>
        <w:rPr>
          <w:rFonts w:ascii="Calibri" w:hAnsi="Calibri"/>
          <w:sz w:val="22"/>
        </w:rPr>
        <w:t xml:space="preserve">   - Verifikasi stats card menampilkan angka yang benar</w:t>
      </w:r>
    </w:p>
    <w:p>
      <w:pPr>
        <w:pStyle w:val="ListNumber"/>
      </w:pPr>
      <w:r>
        <w:rPr>
          <w:rFonts w:ascii="Calibri" w:hAnsi="Calibri"/>
          <w:sz w:val="22"/>
        </w:rPr>
        <w:t>**PIC buka Detail Request → Fase 3** → isi jadwal GR → klik "Kirim Undangan GR"</w:t>
      </w:r>
    </w:p>
    <w:p>
      <w:r>
        <w:rPr>
          <w:rFonts w:ascii="Calibri" w:hAnsi="Calibri"/>
          <w:sz w:val="22"/>
        </w:rPr>
        <w:t xml:space="preserve">   - Verifikasi: email undangan GR masuk ke HC dan Tim Pelaksana</w:t>
      </w:r>
    </w:p>
    <w:p>
      <w:r>
        <w:rPr>
          <w:rFonts w:ascii="Calibri" w:hAnsi="Calibri"/>
          <w:sz w:val="22"/>
        </w:rPr>
        <w:t xml:space="preserve">   - Verifikasi: file `.ics` terlampir dan bisa dibuka di Google Calendar/Outlook</w:t>
      </w:r>
    </w:p>
    <w:p>
      <w:pPr>
        <w:pStyle w:val="ListNumber"/>
      </w:pPr>
      <w:r>
        <w:rPr>
          <w:rFonts w:ascii="Calibri" w:hAnsi="Calibri"/>
          <w:sz w:val="22"/>
        </w:rPr>
        <w:t>**PIC isi MOM GR → klik "Kirim MOM GR"**</w:t>
      </w:r>
    </w:p>
    <w:p>
      <w:r>
        <w:rPr>
          <w:rFonts w:ascii="Calibri" w:hAnsi="Calibri"/>
          <w:sz w:val="22"/>
        </w:rPr>
        <w:t xml:space="preserve">   - Verifikasi: email MOM masuk ke HC dan Tim Pelaksana</w:t>
      </w:r>
    </w:p>
    <w:p>
      <w:r>
        <w:rPr>
          <w:rFonts w:ascii="Calibri" w:hAnsi="Calibri"/>
          <w:sz w:val="22"/>
        </w:rPr>
        <w:t xml:space="preserve">   - Verifikasi: status berubah ke "GR Selesai - Menunggu Dokumen"</w:t>
      </w:r>
    </w:p>
    <w:p>
      <w:pPr>
        <w:pStyle w:val="ListNumber"/>
      </w:pPr>
      <w:r>
        <w:rPr>
          <w:rFonts w:ascii="Calibri" w:hAnsi="Calibri"/>
          <w:sz w:val="22"/>
        </w:rPr>
        <w:t>**HC buka `/form-dokumen?id=[ID]`** → isi 3 link dokumen → Submit</w:t>
      </w:r>
    </w:p>
    <w:p>
      <w:r>
        <w:rPr>
          <w:rFonts w:ascii="Calibri" w:hAnsi="Calibri"/>
          <w:sz w:val="22"/>
        </w:rPr>
        <w:t xml:space="preserve">   - Verifikasi: status berubah ke "Dokumen Diterima"</w:t>
      </w:r>
    </w:p>
    <w:p>
      <w:r>
        <w:rPr>
          <w:rFonts w:ascii="Calibri" w:hAnsi="Calibri"/>
          <w:sz w:val="22"/>
        </w:rPr>
        <w:t xml:space="preserve">   - Verifikasi: email notifikasi ke Tim Pelaksana masuk (menyertakan `link_keperluan_asesmen`)</w:t>
      </w:r>
    </w:p>
    <w:p>
      <w:pPr>
        <w:pStyle w:val="ListNumber"/>
      </w:pPr>
      <w:r>
        <w:rPr>
          <w:rFonts w:ascii="Calibri" w:hAnsi="Calibri"/>
          <w:sz w:val="22"/>
        </w:rPr>
        <w:t>**PIC buka Detail → Fase 5** → isi jadwal psikotes (jam: "08.00–10.00") → kirim</w:t>
      </w:r>
    </w:p>
    <w:p>
      <w:r>
        <w:rPr>
          <w:rFonts w:ascii="Calibri" w:hAnsi="Calibri"/>
          <w:sz w:val="22"/>
        </w:rPr>
        <w:t xml:space="preserve">    - Verifikasi: email jadwal psikotes masuk + `.ics` terlampir</w:t>
      </w:r>
    </w:p>
    <w:p>
      <w:r>
        <w:rPr>
          <w:rFonts w:ascii="Calibri" w:hAnsi="Calibri"/>
          <w:sz w:val="22"/>
        </w:rPr>
        <w:t xml:space="preserve">    - Verifikasi: status berubah ke "Psikotes Dijadwalkan"</w:t>
      </w:r>
    </w:p>
    <w:p>
      <w:pPr>
        <w:pStyle w:val="ListNumber"/>
      </w:pPr>
      <w:r>
        <w:rPr>
          <w:rFonts w:ascii="Calibri" w:hAnsi="Calibri"/>
          <w:sz w:val="22"/>
        </w:rPr>
        <w:t>**PIC isi jadwal AC → kirim**</w:t>
      </w:r>
    </w:p>
    <w:p>
      <w:r>
        <w:rPr>
          <w:rFonts w:ascii="Calibri" w:hAnsi="Calibri"/>
          <w:sz w:val="22"/>
        </w:rPr>
        <w:t xml:space="preserve">    - Verifikasi: email jadwal AC masuk + `.ics` terlampir (8 jam)</w:t>
      </w:r>
    </w:p>
    <w:p>
      <w:r>
        <w:rPr>
          <w:rFonts w:ascii="Calibri" w:hAnsi="Calibri"/>
          <w:sz w:val="22"/>
        </w:rPr>
        <w:t xml:space="preserve">    - Verifikasi: email menyertakan `link_keperluan_asesmen`</w:t>
      </w:r>
    </w:p>
    <w:p>
      <w:r>
        <w:rPr>
          <w:rFonts w:ascii="Calibri" w:hAnsi="Calibri"/>
          <w:sz w:val="22"/>
        </w:rPr>
        <w:t xml:space="preserve">    - Verifikasi: status berubah ke "AC Dijadwalkan"</w:t>
      </w:r>
    </w:p>
    <w:p>
      <w:pPr>
        <w:pStyle w:val="ListNumber"/>
      </w:pPr>
      <w:r>
        <w:rPr>
          <w:rFonts w:ascii="Calibri" w:hAnsi="Calibri"/>
          <w:sz w:val="22"/>
        </w:rPr>
        <w:t>**PIC buka `/slot-presentasi`** → klik "Tambah Slot Baru" → isi tanggal, jam, lokasi → Simpan</w:t>
      </w:r>
    </w:p>
    <w:p>
      <w:pPr>
        <w:pStyle w:val="ListNumber"/>
      </w:pPr>
      <w:r>
        <w:rPr>
          <w:rFonts w:ascii="Calibri" w:hAnsi="Calibri"/>
          <w:sz w:val="22"/>
        </w:rPr>
        <w:t>**PIC buka Detail Request → Fase 6** → salin link `/pilih-slot` dengan tombol "Salin Link"</w:t>
      </w:r>
    </w:p>
    <w:p>
      <w:pPr>
        <w:pStyle w:val="ListNumber"/>
      </w:pPr>
      <w:r>
        <w:rPr>
          <w:rFonts w:ascii="Calibri" w:hAnsi="Calibri"/>
          <w:sz w:val="22"/>
        </w:rPr>
        <w:t>**HC buka `/pilih-slot`** → input ID Request → pilih slot → klik "Booking Slot"</w:t>
      </w:r>
    </w:p>
    <w:p>
      <w:r>
        <w:rPr>
          <w:rFonts w:ascii="Calibri" w:hAnsi="Calibri"/>
          <w:sz w:val="22"/>
        </w:rPr>
        <w:t xml:space="preserve">    - Verifikasi: email konfirmasi presentasi masuk ke HC + Atasan + `.ics` terlampir</w:t>
      </w:r>
    </w:p>
    <w:p>
      <w:r>
        <w:rPr>
          <w:rFonts w:ascii="Calibri" w:hAnsi="Calibri"/>
          <w:sz w:val="22"/>
        </w:rPr>
        <w:t xml:space="preserve">    - Verifikasi: notifikasi masuk ke Admin AC</w:t>
      </w:r>
    </w:p>
    <w:p>
      <w:r>
        <w:rPr>
          <w:rFonts w:ascii="Calibri" w:hAnsi="Calibri"/>
          <w:sz w:val="22"/>
        </w:rPr>
        <w:t xml:space="preserve">    - Verifikasi: status request berubah ke "Menunggu Presentasi"</w:t>
      </w:r>
    </w:p>
    <w:p>
      <w:r>
        <w:rPr>
          <w:rFonts w:ascii="Calibri" w:hAnsi="Calibri"/>
          <w:sz w:val="22"/>
        </w:rPr>
        <w:t xml:space="preserve">    - Verifikasi: slot di `/slot-presentasi` berubah ke "Terpesan"</w:t>
      </w:r>
    </w:p>
    <w:p>
      <w:pPr>
        <w:pStyle w:val="ListNumber"/>
      </w:pPr>
      <w:r>
        <w:rPr>
          <w:rFonts w:ascii="Calibri" w:hAnsi="Calibri"/>
          <w:sz w:val="22"/>
        </w:rPr>
        <w:t>**PIC buka Fase 6** → upload file PDF laporan → klik "Kirim Laporan"</w:t>
      </w:r>
    </w:p>
    <w:p>
      <w:r>
        <w:rPr>
          <w:rFonts w:ascii="Calibri" w:hAnsi="Calibri"/>
          <w:sz w:val="22"/>
        </w:rPr>
        <w:t xml:space="preserve">    - Verifikasi: email dengan PDF terlampir masuk ke HC dan Atasan</w:t>
      </w:r>
    </w:p>
    <w:p>
      <w:r>
        <w:rPr>
          <w:rFonts w:ascii="Calibri" w:hAnsi="Calibri"/>
          <w:sz w:val="22"/>
        </w:rPr>
        <w:t xml:space="preserve">    - Verifikasi: status berubah ke "Selesai"</w:t>
      </w:r>
    </w:p>
    <w:p>
      <w:r>
        <w:rPr>
          <w:rFonts w:ascii="Calibri" w:hAnsi="Calibri"/>
          <w:sz w:val="22"/>
        </w:rPr>
        <w:t xml:space="preserve">    - Verifikasi: form upload tidak muncul lagi</w:t>
      </w:r>
    </w:p>
    <w:p>
      <w:r>
        <w:t>────────────────────────────────────────────────────────────</w:t>
      </w:r>
    </w:p>
    <w:p>
      <w:pPr>
        <w:pStyle w:val="Heading2"/>
      </w:pPr>
      <w:r>
        <w:rPr>
          <w:rFonts w:ascii="Calibri" w:hAnsi="Calibri"/>
          <w:color w:val="1E3A8A"/>
          <w:sz w:val="26"/>
        </w:rPr>
        <w:t>Skenario 2: Alur Reject</w:t>
      </w:r>
    </w:p>
    <w:p>
      <w:r>
        <w:rPr>
          <w:rFonts w:ascii="Calibri" w:hAnsi="Calibri"/>
          <w:sz w:val="22"/>
        </w:rPr>
      </w:r>
      <w:r>
        <w:rPr>
          <w:rFonts w:ascii="Calibri" w:hAnsi="Calibri"/>
          <w:b/>
          <w:sz w:val="22"/>
        </w:rPr>
        <w:t>Tujuan:</w:t>
      </w:r>
      <w:r>
        <w:rPr>
          <w:rFonts w:ascii="Calibri" w:hAnsi="Calibri"/>
          <w:sz w:val="22"/>
        </w:rPr>
        <w:t xml:space="preserve"> Verifikasi proses penolakan request oleh Approver.</w:t>
      </w:r>
    </w:p>
    <w:p>
      <w:pPr>
        <w:pStyle w:val="ListNumber"/>
      </w:pPr>
      <w:r>
        <w:rPr>
          <w:rFonts w:ascii="Calibri" w:hAnsi="Calibri"/>
          <w:sz w:val="22"/>
        </w:rPr>
        <w:t>Submit request baru dari `/form-pengajuan`</w:t>
      </w:r>
    </w:p>
    <w:p>
      <w:pPr>
        <w:pStyle w:val="ListNumber"/>
      </w:pPr>
      <w:r>
        <w:rPr>
          <w:rFonts w:ascii="Calibri" w:hAnsi="Calibri"/>
          <w:sz w:val="22"/>
        </w:rPr>
        <w:t>Approver klik link **Reject** di email → isi catatan penolakan → Submit</w:t>
      </w:r>
    </w:p>
    <w:p>
      <w:pPr>
        <w:pStyle w:val="ListNumber"/>
      </w:pPr>
      <w:r>
        <w:rPr>
          <w:rFonts w:ascii="Calibri" w:hAnsi="Calibri"/>
          <w:sz w:val="22"/>
        </w:rPr>
        <w:t>**Verifikasi:** email Rejected masuk ke HC dengan catatan penolakan</w:t>
      </w:r>
    </w:p>
    <w:p>
      <w:pPr>
        <w:pStyle w:val="ListNumber"/>
      </w:pPr>
      <w:r>
        <w:rPr>
          <w:rFonts w:ascii="Calibri" w:hAnsi="Calibri"/>
          <w:sz w:val="22"/>
        </w:rPr>
        <w:t>**Cek Status** → status "Rejected", badge warna merah, catatan penolakan tampil</w:t>
      </w:r>
    </w:p>
    <w:p>
      <w:r>
        <w:t>────────────────────────────────────────────────────────────</w:t>
      </w:r>
    </w:p>
    <w:p>
      <w:pPr>
        <w:pStyle w:val="Heading2"/>
      </w:pPr>
      <w:r>
        <w:rPr>
          <w:rFonts w:ascii="Calibri" w:hAnsi="Calibri"/>
          <w:color w:val="1E3A8A"/>
          <w:sz w:val="26"/>
        </w:rPr>
        <w:t>Skenario 3: Multi Peserta</w:t>
      </w:r>
    </w:p>
    <w:p>
      <w:r>
        <w:rPr>
          <w:rFonts w:ascii="Calibri" w:hAnsi="Calibri"/>
          <w:sz w:val="22"/>
        </w:rPr>
      </w:r>
      <w:r>
        <w:rPr>
          <w:rFonts w:ascii="Calibri" w:hAnsi="Calibri"/>
          <w:b/>
          <w:sz w:val="22"/>
        </w:rPr>
        <w:t>Tujuan:</w:t>
      </w:r>
      <w:r>
        <w:rPr>
          <w:rFonts w:ascii="Calibri" w:hAnsi="Calibri"/>
          <w:sz w:val="22"/>
        </w:rPr>
        <w:t xml:space="preserve"> Verifikasi pengajuan beberapa peserta sekaligus tidak menyebabkan ID collision.</w:t>
      </w:r>
    </w:p>
    <w:p>
      <w:pPr>
        <w:pStyle w:val="ListNumber"/>
      </w:pPr>
      <w:r>
        <w:rPr>
          <w:rFonts w:ascii="Calibri" w:hAnsi="Calibri"/>
          <w:sz w:val="22"/>
        </w:rPr>
        <w:t>HC submit form pengajuan dengan **2–3 peserta** sekaligus</w:t>
      </w:r>
    </w:p>
    <w:p>
      <w:pPr>
        <w:pStyle w:val="ListNumber"/>
      </w:pPr>
      <w:r>
        <w:rPr>
          <w:rFonts w:ascii="Calibri" w:hAnsi="Calibri"/>
          <w:sz w:val="22"/>
        </w:rPr>
        <w:t>**Verifikasi:** setiap peserta mendapat ID Request **berbeda** (REQ-YYYYMM-XXX urut)</w:t>
      </w:r>
    </w:p>
    <w:p>
      <w:pPr>
        <w:pStyle w:val="ListNumber"/>
      </w:pPr>
      <w:r>
        <w:rPr>
          <w:rFonts w:ascii="Calibri" w:hAnsi="Calibri"/>
          <w:sz w:val="22"/>
        </w:rPr>
        <w:t>Buka `/cek-status` → tab "Cari by Email HC" → masukkan email HC</w:t>
      </w:r>
    </w:p>
    <w:p>
      <w:pPr>
        <w:pStyle w:val="ListNumber"/>
      </w:pPr>
      <w:r>
        <w:rPr>
          <w:rFonts w:ascii="Calibri" w:hAnsi="Calibri"/>
          <w:sz w:val="22"/>
        </w:rPr>
        <w:t>**Verifikasi:** semua peserta yang didaftarkan email HC tersebut muncul dalam 1 tabel</w:t>
      </w:r>
    </w:p>
    <w:p>
      <w:r>
        <w:t>────────────────────────────────────────────────────────────</w:t>
      </w:r>
    </w:p>
    <w:p>
      <w:pPr>
        <w:pStyle w:val="Heading2"/>
      </w:pPr>
      <w:r>
        <w:rPr>
          <w:rFonts w:ascii="Calibri" w:hAnsi="Calibri"/>
          <w:color w:val="1E3A8A"/>
          <w:sz w:val="26"/>
        </w:rPr>
        <w:t>Skenario 4: Revisi Jadwal</w:t>
      </w:r>
    </w:p>
    <w:p>
      <w:r>
        <w:rPr>
          <w:rFonts w:ascii="Calibri" w:hAnsi="Calibri"/>
          <w:sz w:val="22"/>
        </w:rPr>
      </w:r>
      <w:r>
        <w:rPr>
          <w:rFonts w:ascii="Calibri" w:hAnsi="Calibri"/>
          <w:b/>
          <w:sz w:val="22"/>
        </w:rPr>
        <w:t>Tujuan:</w:t>
      </w:r>
      <w:r>
        <w:rPr>
          <w:rFonts w:ascii="Calibri" w:hAnsi="Calibri"/>
          <w:sz w:val="22"/>
        </w:rPr>
        <w:t xml:space="preserve"> Verifikasi fitur kirim ulang undangan dengan notifikasi perubahan.</w:t>
      </w:r>
    </w:p>
    <w:p>
      <w:pPr>
        <w:pStyle w:val="ListNumber"/>
      </w:pPr>
      <w:r>
        <w:rPr>
          <w:rFonts w:ascii="Calibri" w:hAnsi="Calibri"/>
          <w:sz w:val="22"/>
        </w:rPr>
        <w:t>PIC kirim jadwal GR untuk suatu request</w:t>
      </w:r>
    </w:p>
    <w:p>
      <w:pPr>
        <w:pStyle w:val="ListNumber"/>
      </w:pPr>
      <w:r>
        <w:rPr>
          <w:rFonts w:ascii="Calibri" w:hAnsi="Calibri"/>
          <w:sz w:val="22"/>
        </w:rPr>
        <w:t>PIC buka kembali Fase 3 untuk request yang sama</w:t>
      </w:r>
    </w:p>
    <w:p>
      <w:r>
        <w:rPr>
          <w:rFonts w:ascii="Calibri" w:hAnsi="Calibri"/>
          <w:sz w:val="22"/>
        </w:rPr>
        <w:t xml:space="preserve">   - </w:t>
      </w:r>
      <w:r>
        <w:rPr>
          <w:rFonts w:ascii="Calibri" w:hAnsi="Calibri"/>
          <w:b/>
          <w:sz w:val="22"/>
        </w:rPr>
        <w:t>Verifikasi:</w:t>
      </w:r>
      <w:r>
        <w:rPr>
          <w:rFonts w:ascii="Calibri" w:hAnsi="Calibri"/>
          <w:sz w:val="22"/>
        </w:rPr>
        <w:t xml:space="preserve"> form otomatis terisi data jadwal sebelumnya (pre-fill)</w:t>
      </w:r>
    </w:p>
    <w:p>
      <w:pPr>
        <w:pStyle w:val="ListNumber"/>
      </w:pPr>
      <w:r>
        <w:rPr>
          <w:rFonts w:ascii="Calibri" w:hAnsi="Calibri"/>
          <w:sz w:val="22"/>
        </w:rPr>
        <w:t>Ubah tanggal atau jam → klik **"Update &amp; Kirim Ulang Undangan GR"**</w:t>
      </w:r>
    </w:p>
    <w:p>
      <w:pPr>
        <w:pStyle w:val="ListNumber"/>
      </w:pPr>
      <w:r>
        <w:rPr>
          <w:rFonts w:ascii="Calibri" w:hAnsi="Calibri"/>
          <w:sz w:val="22"/>
        </w:rPr>
        <w:t>**Verifikasi:** email revisi masuk dengan:</w:t>
      </w:r>
    </w:p>
    <w:p>
      <w:r>
        <w:rPr>
          <w:rFonts w:ascii="Calibri" w:hAnsi="Calibri"/>
          <w:sz w:val="22"/>
        </w:rPr>
        <w:t xml:space="preserve">   - Subject mengandung </w:t>
      </w:r>
      <w:r>
        <w:rPr>
          <w:rFonts w:ascii="Calibri" w:hAnsi="Calibri"/>
          <w:b/>
          <w:sz w:val="22"/>
        </w:rPr>
        <w:t>[REVISI]</w:t>
      </w:r>
      <w:r>
        <w:rPr>
          <w:rFonts w:ascii="Calibri" w:hAnsi="Calibri"/>
          <w:sz w:val="22"/>
        </w:rPr>
      </w:r>
    </w:p>
    <w:p>
      <w:r>
        <w:rPr>
          <w:rFonts w:ascii="Calibri" w:hAnsi="Calibri"/>
          <w:sz w:val="22"/>
        </w:rPr>
        <w:t xml:space="preserve">   - Body ada </w:t>
      </w:r>
      <w:r>
        <w:rPr>
          <w:rFonts w:ascii="Calibri" w:hAnsi="Calibri"/>
          <w:b/>
          <w:sz w:val="22"/>
        </w:rPr>
        <w:t>banner kuning peringatan</w:t>
      </w:r>
      <w:r>
        <w:rPr>
          <w:rFonts w:ascii="Calibri" w:hAnsi="Calibri"/>
          <w:sz w:val="22"/>
        </w:rPr>
        <w:t xml:space="preserve"> perubahan jadwal</w:t>
      </w:r>
    </w:p>
    <w:p>
      <w:pPr>
        <w:pStyle w:val="ListNumber"/>
      </w:pPr>
      <w:r>
        <w:rPr>
          <w:rFonts w:ascii="Calibri" w:hAnsi="Calibri"/>
          <w:sz w:val="22"/>
        </w:rPr>
        <w:t>Cek `log_aktivitas` di Supabase — pastikan tercatat "Direvisi" bukan "Dikirim"</w:t>
      </w:r>
    </w:p>
    <w:p>
      <w:r>
        <w:t>────────────────────────────────────────────────────────────</w:t>
      </w:r>
    </w:p>
    <w:p>
      <w:pPr>
        <w:pStyle w:val="Heading2"/>
      </w:pPr>
      <w:r>
        <w:rPr>
          <w:rFonts w:ascii="Calibri" w:hAnsi="Calibri"/>
          <w:color w:val="1E3A8A"/>
          <w:sz w:val="26"/>
        </w:rPr>
        <w:t>Skenario 5: Double Booking Prevention</w:t>
      </w:r>
    </w:p>
    <w:p>
      <w:r>
        <w:rPr>
          <w:rFonts w:ascii="Calibri" w:hAnsi="Calibri"/>
          <w:sz w:val="22"/>
        </w:rPr>
      </w:r>
      <w:r>
        <w:rPr>
          <w:rFonts w:ascii="Calibri" w:hAnsi="Calibri"/>
          <w:b/>
          <w:sz w:val="22"/>
        </w:rPr>
        <w:t>Tujuan:</w:t>
      </w:r>
      <w:r>
        <w:rPr>
          <w:rFonts w:ascii="Calibri" w:hAnsi="Calibri"/>
          <w:sz w:val="22"/>
        </w:rPr>
        <w:t xml:space="preserve"> Verifikasi sistem mencegah dua orang booking slot yang sama.</w:t>
      </w:r>
    </w:p>
    <w:p>
      <w:pPr>
        <w:pStyle w:val="ListNumber"/>
      </w:pPr>
      <w:r>
        <w:rPr>
          <w:rFonts w:ascii="Calibri" w:hAnsi="Calibri"/>
          <w:sz w:val="22"/>
        </w:rPr>
        <w:t>Buat 1 slot presentasi baru</w:t>
      </w:r>
    </w:p>
    <w:p>
      <w:pPr>
        <w:pStyle w:val="ListNumber"/>
      </w:pPr>
      <w:r>
        <w:rPr>
          <w:rFonts w:ascii="Calibri" w:hAnsi="Calibri"/>
          <w:sz w:val="22"/>
        </w:rPr>
        <w:t>Buka 2 browser/tab berbeda, masing-masing buka `/pilih-slot`</w:t>
      </w:r>
    </w:p>
    <w:p>
      <w:pPr>
        <w:pStyle w:val="ListNumber"/>
      </w:pPr>
      <w:r>
        <w:rPr>
          <w:rFonts w:ascii="Calibri" w:hAnsi="Calibri"/>
          <w:sz w:val="22"/>
        </w:rPr>
        <w:t>Di kedua tab, masukkan 2 ID Request berbeda yang sudah di status AC Dijadwalkan</w:t>
      </w:r>
    </w:p>
    <w:p>
      <w:pPr>
        <w:pStyle w:val="ListNumber"/>
      </w:pPr>
      <w:r>
        <w:rPr>
          <w:rFonts w:ascii="Calibri" w:hAnsi="Calibri"/>
          <w:sz w:val="22"/>
        </w:rPr>
        <w:t>Klik "Booking Slot" di kedua tab hampir bersamaan</w:t>
      </w:r>
    </w:p>
    <w:p>
      <w:pPr>
        <w:pStyle w:val="ListNumber"/>
      </w:pPr>
      <w:r>
        <w:rPr>
          <w:rFonts w:ascii="Calibri" w:hAnsi="Calibri"/>
          <w:sz w:val="22"/>
        </w:rPr>
        <w:t>**Verifikasi:** hanya 1 booking berhasil, tab/browser lain mendapat pesan "slot sudah diambil"</w:t>
      </w:r>
    </w:p>
    <w:p>
      <w:r>
        <w:t>────────────────────────────────────────────────────────────</w:t>
      </w:r>
    </w:p>
    <w:p>
      <w:pPr>
        <w:pStyle w:val="Heading2"/>
      </w:pPr>
      <w:r>
        <w:rPr>
          <w:rFonts w:ascii="Calibri" w:hAnsi="Calibri"/>
          <w:color w:val="1E3A8A"/>
          <w:sz w:val="26"/>
        </w:rPr>
        <w:t>Skenario 6: Hapus Request</w:t>
      </w:r>
    </w:p>
    <w:p>
      <w:r>
        <w:rPr>
          <w:rFonts w:ascii="Calibri" w:hAnsi="Calibri"/>
          <w:sz w:val="22"/>
        </w:rPr>
      </w:r>
      <w:r>
        <w:rPr>
          <w:rFonts w:ascii="Calibri" w:hAnsi="Calibri"/>
          <w:b/>
          <w:sz w:val="22"/>
        </w:rPr>
        <w:t>Tujuan:</w:t>
      </w:r>
      <w:r>
        <w:rPr>
          <w:rFonts w:ascii="Calibri" w:hAnsi="Calibri"/>
          <w:sz w:val="22"/>
        </w:rPr>
        <w:t xml:space="preserve"> Verifikasi cascade delete berjalan benar.</w:t>
      </w:r>
    </w:p>
    <w:p>
      <w:pPr>
        <w:pStyle w:val="ListNumber"/>
      </w:pPr>
      <w:r>
        <w:rPr>
          <w:rFonts w:ascii="Calibri" w:hAnsi="Calibri"/>
          <w:sz w:val="22"/>
        </w:rPr>
        <w:t>Pilih 1 request dari Dashboard yang sudah punya slot presentasi dan token approval</w:t>
      </w:r>
    </w:p>
    <w:p>
      <w:pPr>
        <w:pStyle w:val="ListNumber"/>
      </w:pPr>
      <w:r>
        <w:rPr>
          <w:rFonts w:ascii="Calibri" w:hAnsi="Calibri"/>
          <w:sz w:val="22"/>
        </w:rPr>
        <w:t>Klik **"Hapus"** → konfirmasi dialog muncul → klik OK</w:t>
      </w:r>
    </w:p>
    <w:p>
      <w:pPr>
        <w:pStyle w:val="ListNumber"/>
      </w:pPr>
      <w:r>
        <w:rPr>
          <w:rFonts w:ascii="Calibri" w:hAnsi="Calibri"/>
          <w:sz w:val="22"/>
        </w:rPr>
        <w:t>**Verifikasi di Supabase:**</w:t>
      </w:r>
    </w:p>
    <w:p>
      <w:r>
        <w:rPr>
          <w:rFonts w:ascii="Calibri" w:hAnsi="Calibri"/>
          <w:sz w:val="22"/>
        </w:rPr>
        <w:t xml:space="preserve">   - Tabel `log_aktivitas`: tidak ada record dengan `id_request` tersebut</w:t>
      </w:r>
    </w:p>
    <w:p>
      <w:r>
        <w:rPr>
          <w:rFonts w:ascii="Calibri" w:hAnsi="Calibri"/>
          <w:sz w:val="22"/>
        </w:rPr>
        <w:t xml:space="preserve">   - Tabel `token_approval`: tidak ada record dengan `id_request` tersebut</w:t>
      </w:r>
    </w:p>
    <w:p>
      <w:r>
        <w:rPr>
          <w:rFonts w:ascii="Calibri" w:hAnsi="Calibri"/>
          <w:sz w:val="22"/>
        </w:rPr>
        <w:t xml:space="preserve">   - Tabel `slot_presentasi`: slot yang sebelumnya Terpesan oleh request ini kembali ke status </w:t>
      </w:r>
      <w:r>
        <w:rPr>
          <w:rFonts w:ascii="Calibri" w:hAnsi="Calibri"/>
          <w:b/>
          <w:sz w:val="22"/>
        </w:rPr>
        <w:t>Tersedia</w:t>
      </w:r>
      <w:r>
        <w:rPr>
          <w:rFonts w:ascii="Calibri" w:hAnsi="Calibri"/>
          <w:sz w:val="22"/>
        </w:rPr>
      </w:r>
    </w:p>
    <w:p>
      <w:r>
        <w:rPr>
          <w:rFonts w:ascii="Calibri" w:hAnsi="Calibri"/>
          <w:sz w:val="22"/>
        </w:rPr>
        <w:t xml:space="preserve">   - Tabel `requests`: record request sudah tidak ada</w:t>
      </w:r>
    </w:p>
    <w:p>
      <w:pPr>
        <w:pStyle w:val="ListNumber"/>
      </w:pPr>
      <w:r>
        <w:rPr>
          <w:rFonts w:ascii="Calibri" w:hAnsi="Calibri"/>
          <w:sz w:val="22"/>
        </w:rPr>
        <w:t>**Verifikasi:** request tidak muncul lagi di Dashboard</w:t>
      </w:r>
    </w:p>
    <w:p>
      <w:r>
        <w:t>────────────────────────────────────────────────────────────</w:t>
      </w:r>
    </w:p>
    <w:p>
      <w:pPr>
        <w:pStyle w:val="Heading2"/>
      </w:pPr>
      <w:r>
        <w:rPr>
          <w:rFonts w:ascii="Calibri" w:hAnsi="Calibri"/>
          <w:color w:val="1E3A8A"/>
          <w:sz w:val="26"/>
        </w:rPr>
        <w:t>Checklist Verifikasi Testing</w:t>
      </w:r>
    </w:p>
    <w:p>
      <w:pPr>
        <w:pStyle w:val="Heading3"/>
      </w:pPr>
      <w:r>
        <w:rPr>
          <w:rFonts w:ascii="Calibri" w:hAnsi="Calibri"/>
          <w:color w:val="1D4ED8"/>
          <w:sz w:val="24"/>
        </w:rPr>
        <w:t>Format dan Data</w:t>
      </w:r>
    </w:p>
    <w:p>
      <w:pPr>
        <w:pStyle w:val="ListBullet"/>
      </w:pPr>
      <w:r>
        <w:rPr>
          <w:rFonts w:ascii="Calibri" w:hAnsi="Calibri"/>
          <w:sz w:val="22"/>
        </w:rPr>
        <w:t>[ ] ID Request format REQ-YYYYMM-XXX dan urut per bulan</w:t>
      </w:r>
    </w:p>
    <w:p>
      <w:pPr>
        <w:pStyle w:val="ListBullet"/>
      </w:pPr>
      <w:r>
        <w:rPr>
          <w:rFonts w:ascii="Calibri" w:hAnsi="Calibri"/>
          <w:sz w:val="22"/>
        </w:rPr>
        <w:t>[ ] Multi peserta mendapat ID berbeda (tidak collision)</w:t>
      </w:r>
    </w:p>
    <w:p>
      <w:pPr>
        <w:pStyle w:val="ListBullet"/>
      </w:pPr>
      <w:r>
        <w:rPr>
          <w:rFonts w:ascii="Calibri" w:hAnsi="Calibri"/>
          <w:sz w:val="22"/>
        </w:rPr>
        <w:t>[ ] Pre-fill form jadwal berjalan saat edit ulang</w:t>
      </w:r>
    </w:p>
    <w:p>
      <w:pPr>
        <w:pStyle w:val="Heading3"/>
      </w:pPr>
      <w:r>
        <w:rPr>
          <w:rFonts w:ascii="Calibri" w:hAnsi="Calibri"/>
          <w:color w:val="1D4ED8"/>
          <w:sz w:val="24"/>
        </w:rPr>
        <w:t>Email</w:t>
      </w:r>
    </w:p>
    <w:p>
      <w:pPr>
        <w:pStyle w:val="ListBullet"/>
      </w:pPr>
      <w:r>
        <w:rPr>
          <w:rFonts w:ascii="Calibri" w:hAnsi="Calibri"/>
          <w:sz w:val="22"/>
        </w:rPr>
        <w:t>[ ] Email masuk dalam waktu &lt;5 menit (Gmail)</w:t>
      </w:r>
    </w:p>
    <w:p>
      <w:pPr>
        <w:pStyle w:val="ListBullet"/>
      </w:pPr>
      <w:r>
        <w:rPr>
          <w:rFonts w:ascii="Calibri" w:hAnsi="Calibri"/>
          <w:sz w:val="22"/>
        </w:rPr>
        <w:t>[ ] Email ke Outlook/non-Gmail mungkin lebih lama (normal untuk domain baru)</w:t>
      </w:r>
    </w:p>
    <w:p>
      <w:pPr>
        <w:pStyle w:val="ListBullet"/>
      </w:pPr>
      <w:r>
        <w:rPr>
          <w:rFonts w:ascii="Calibri" w:hAnsi="Calibri"/>
          <w:sz w:val="22"/>
        </w:rPr>
        <w:t>[ ] Subject email revisi mengandung [REVISI]</w:t>
      </w:r>
    </w:p>
    <w:p>
      <w:pPr>
        <w:pStyle w:val="ListBullet"/>
      </w:pPr>
      <w:r>
        <w:rPr>
          <w:rFonts w:ascii="Calibri" w:hAnsi="Calibri"/>
          <w:sz w:val="22"/>
        </w:rPr>
        <w:t>[ ] Banner kuning muncul di body email revisi</w:t>
      </w:r>
    </w:p>
    <w:p>
      <w:pPr>
        <w:pStyle w:val="Heading3"/>
      </w:pPr>
      <w:r>
        <w:rPr>
          <w:rFonts w:ascii="Calibri" w:hAnsi="Calibri"/>
          <w:color w:val="1D4ED8"/>
          <w:sz w:val="24"/>
        </w:rPr>
        <w:t>File .ics</w:t>
      </w:r>
    </w:p>
    <w:p>
      <w:pPr>
        <w:pStyle w:val="ListBullet"/>
      </w:pPr>
      <w:r>
        <w:rPr>
          <w:rFonts w:ascii="Calibri" w:hAnsi="Calibri"/>
          <w:sz w:val="22"/>
        </w:rPr>
        <w:t>[ ] File .ics terlampir di email jadwal GR (1 jam)</w:t>
      </w:r>
    </w:p>
    <w:p>
      <w:pPr>
        <w:pStyle w:val="ListBullet"/>
      </w:pPr>
      <w:r>
        <w:rPr>
          <w:rFonts w:ascii="Calibri" w:hAnsi="Calibri"/>
          <w:sz w:val="22"/>
        </w:rPr>
        <w:t>[ ] File .ics terlampir di email jadwal Psikotes (2 jam)</w:t>
      </w:r>
    </w:p>
    <w:p>
      <w:pPr>
        <w:pStyle w:val="ListBullet"/>
      </w:pPr>
      <w:r>
        <w:rPr>
          <w:rFonts w:ascii="Calibri" w:hAnsi="Calibri"/>
          <w:sz w:val="22"/>
        </w:rPr>
        <w:t>[ ] File .ics terlampir di email jadwal AC (8 jam)</w:t>
      </w:r>
    </w:p>
    <w:p>
      <w:pPr>
        <w:pStyle w:val="ListBullet"/>
      </w:pPr>
      <w:r>
        <w:rPr>
          <w:rFonts w:ascii="Calibri" w:hAnsi="Calibri"/>
          <w:sz w:val="22"/>
        </w:rPr>
        <w:t>[ ] File .ics terlampir di email konfirmasi Presentasi (2 jam)</w:t>
      </w:r>
    </w:p>
    <w:p>
      <w:pPr>
        <w:pStyle w:val="ListBullet"/>
      </w:pPr>
      <w:r>
        <w:rPr>
          <w:rFonts w:ascii="Calibri" w:hAnsi="Calibri"/>
          <w:sz w:val="22"/>
        </w:rPr>
        <w:t>[ ] File .ics bisa dibuka di Google Calendar</w:t>
      </w:r>
    </w:p>
    <w:p>
      <w:pPr>
        <w:pStyle w:val="ListBullet"/>
      </w:pPr>
      <w:r>
        <w:rPr>
          <w:rFonts w:ascii="Calibri" w:hAnsi="Calibri"/>
          <w:sz w:val="22"/>
        </w:rPr>
        <w:t>[ ] File .ics bisa dibuka di Outlook</w:t>
      </w:r>
    </w:p>
    <w:p>
      <w:pPr>
        <w:pStyle w:val="Heading3"/>
      </w:pPr>
      <w:r>
        <w:rPr>
          <w:rFonts w:ascii="Calibri" w:hAnsi="Calibri"/>
          <w:color w:val="1D4ED8"/>
          <w:sz w:val="24"/>
        </w:rPr>
        <w:t>Laporan PDF</w:t>
      </w:r>
    </w:p>
    <w:p>
      <w:pPr>
        <w:pStyle w:val="ListBullet"/>
      </w:pPr>
      <w:r>
        <w:rPr>
          <w:rFonts w:ascii="Calibri" w:hAnsi="Calibri"/>
          <w:sz w:val="22"/>
        </w:rPr>
        <w:t>[ ] PDF terlampir langsung di email (bukan link)</w:t>
      </w:r>
    </w:p>
    <w:p>
      <w:pPr>
        <w:pStyle w:val="ListBullet"/>
      </w:pPr>
      <w:r>
        <w:rPr>
          <w:rFonts w:ascii="Calibri" w:hAnsi="Calibri"/>
          <w:sz w:val="22"/>
        </w:rPr>
        <w:t>[ ] Form upload disembunyikan setelah laporan terkirim</w:t>
      </w:r>
    </w:p>
    <w:p>
      <w:pPr>
        <w:pStyle w:val="ListBullet"/>
      </w:pPr>
      <w:r>
        <w:rPr>
          <w:rFonts w:ascii="Calibri" w:hAnsi="Calibri"/>
          <w:sz w:val="22"/>
        </w:rPr>
        <w:t>[ ] File tersimpan di Supabase Storage bucket `laporan-pdf`</w:t>
      </w:r>
    </w:p>
    <w:p>
      <w:pPr>
        <w:pStyle w:val="Heading3"/>
      </w:pPr>
      <w:r>
        <w:rPr>
          <w:rFonts w:ascii="Calibri" w:hAnsi="Calibri"/>
          <w:color w:val="1D4ED8"/>
          <w:sz w:val="24"/>
        </w:rPr>
        <w:t>Dashboard</w:t>
      </w:r>
    </w:p>
    <w:p>
      <w:pPr>
        <w:pStyle w:val="ListBullet"/>
      </w:pPr>
      <w:r>
        <w:rPr>
          <w:rFonts w:ascii="Calibri" w:hAnsi="Calibri"/>
          <w:sz w:val="22"/>
        </w:rPr>
        <w:t>[ ] Filter periode berjalan</w:t>
      </w:r>
    </w:p>
    <w:p>
      <w:pPr>
        <w:pStyle w:val="ListBullet"/>
      </w:pPr>
      <w:r>
        <w:rPr>
          <w:rFonts w:ascii="Calibri" w:hAnsi="Calibri"/>
          <w:sz w:val="22"/>
        </w:rPr>
        <w:t>[ ] Filter perusahaan berjalan</w:t>
      </w:r>
    </w:p>
    <w:p>
      <w:pPr>
        <w:pStyle w:val="ListBullet"/>
      </w:pPr>
      <w:r>
        <w:rPr>
          <w:rFonts w:ascii="Calibri" w:hAnsi="Calibri"/>
          <w:sz w:val="22"/>
        </w:rPr>
        <w:t>[ ] Filter status berjalan</w:t>
      </w:r>
    </w:p>
    <w:p>
      <w:pPr>
        <w:pStyle w:val="ListBullet"/>
      </w:pPr>
      <w:r>
        <w:rPr>
          <w:rFonts w:ascii="Calibri" w:hAnsi="Calibri"/>
          <w:sz w:val="22"/>
        </w:rPr>
        <w:t>[ ] Search nama peserta berjalan</w:t>
      </w:r>
    </w:p>
    <w:p>
      <w:pPr>
        <w:pStyle w:val="ListBullet"/>
      </w:pPr>
      <w:r>
        <w:rPr>
          <w:rFonts w:ascii="Calibri" w:hAnsi="Calibri"/>
          <w:sz w:val="22"/>
        </w:rPr>
        <w:t>[ ] Reset filter menghapus semua filter</w:t>
      </w:r>
    </w:p>
    <w:p>
      <w:pPr>
        <w:pStyle w:val="ListBullet"/>
      </w:pPr>
      <w:r>
        <w:rPr>
          <w:rFonts w:ascii="Calibri" w:hAnsi="Calibri"/>
          <w:sz w:val="22"/>
        </w:rPr>
        <w:t>[ ] Export CSV sesuai filter aktif</w:t>
      </w:r>
    </w:p>
    <w:p>
      <w:pPr>
        <w:pStyle w:val="ListBullet"/>
      </w:pPr>
      <w:r>
        <w:rPr>
          <w:rFonts w:ascii="Calibri" w:hAnsi="Calibri"/>
          <w:sz w:val="22"/>
        </w:rPr>
        <w:t>[ ] Progress bar kapasitas menampilkan warna yang benar (hijau/kuning/merah)</w:t>
      </w:r>
    </w:p>
    <w:p>
      <w:pPr>
        <w:pStyle w:val="Heading3"/>
      </w:pPr>
      <w:r>
        <w:rPr>
          <w:rFonts w:ascii="Calibri" w:hAnsi="Calibri"/>
          <w:color w:val="1D4ED8"/>
          <w:sz w:val="24"/>
        </w:rPr>
        <w:t>Cek Status</w:t>
      </w:r>
    </w:p>
    <w:p>
      <w:pPr>
        <w:pStyle w:val="ListBullet"/>
      </w:pPr>
      <w:r>
        <w:rPr>
          <w:rFonts w:ascii="Calibri" w:hAnsi="Calibri"/>
          <w:sz w:val="22"/>
        </w:rPr>
        <w:t>[ ] Warna badge sesuai tabel status (BAB 4.4)</w:t>
      </w:r>
    </w:p>
    <w:p>
      <w:pPr>
        <w:pStyle w:val="ListBullet"/>
      </w:pPr>
      <w:r>
        <w:rPr>
          <w:rFonts w:ascii="Calibri" w:hAnsi="Calibri"/>
          <w:sz w:val="22"/>
        </w:rPr>
        <w:t>[ ] Dual-mode search berfungsi (by ID dan by Email HC)</w:t>
      </w:r>
    </w:p>
    <w:p>
      <w:pPr>
        <w:pStyle w:val="ListBullet"/>
      </w:pPr>
      <w:r>
        <w:rPr>
          <w:rFonts w:ascii="Calibri" w:hAnsi="Calibri"/>
          <w:sz w:val="22"/>
        </w:rPr>
        <w:t>[ ] Semua peserta HC muncul saat cari by Email HC</w:t>
      </w:r>
    </w:p>
    <w:p>
      <w:pPr>
        <w:pStyle w:val="Heading3"/>
      </w:pPr>
      <w:r>
        <w:rPr>
          <w:rFonts w:ascii="Calibri" w:hAnsi="Calibri"/>
          <w:color w:val="1D4ED8"/>
          <w:sz w:val="24"/>
        </w:rPr>
        <w:t>Keamanan dan Integritas</w:t>
      </w:r>
    </w:p>
    <w:p>
      <w:pPr>
        <w:pStyle w:val="ListBullet"/>
      </w:pPr>
      <w:r>
        <w:rPr>
          <w:rFonts w:ascii="Calibri" w:hAnsi="Calibri"/>
          <w:sz w:val="22"/>
        </w:rPr>
        <w:t>[ ] Tombol Hapus hanya muncul untuk role pic_asesmen</w:t>
      </w:r>
    </w:p>
    <w:p>
      <w:pPr>
        <w:pStyle w:val="ListBullet"/>
      </w:pPr>
      <w:r>
        <w:rPr>
          <w:rFonts w:ascii="Calibri" w:hAnsi="Calibri"/>
          <w:sz w:val="22"/>
        </w:rPr>
        <w:t>[ ] Token approval expired setelah 7 hari</w:t>
      </w:r>
    </w:p>
    <w:p>
      <w:pPr>
        <w:pStyle w:val="ListBullet"/>
      </w:pPr>
      <w:r>
        <w:rPr>
          <w:rFonts w:ascii="Calibri" w:hAnsi="Calibri"/>
          <w:sz w:val="22"/>
        </w:rPr>
        <w:t>[ ] Setelah approve/reject, token lain request tersebut di-invalidasi</w:t>
      </w:r>
    </w:p>
    <w:p>
      <w:pPr>
        <w:pStyle w:val="ListBullet"/>
      </w:pPr>
      <w:r>
        <w:rPr>
          <w:rFonts w:ascii="Calibri" w:hAnsi="Calibri"/>
          <w:sz w:val="22"/>
        </w:rPr>
        <w:t>[ ] Double booking slot dicegah (atomic query)</w:t>
      </w:r>
    </w:p>
    <w:p>
      <w:pPr>
        <w:pStyle w:val="ListBullet"/>
      </w:pPr>
      <w:r>
        <w:rPr>
          <w:rFonts w:ascii="Calibri" w:hAnsi="Calibri"/>
          <w:sz w:val="22"/>
        </w:rPr>
        <w:t>[ ] Form dokumen menampilkan error jika URL tanpa `?id=`</w:t>
      </w:r>
    </w:p>
    <w:p>
      <w:r>
        <w:t>────────────────────────────────────────────────────────────</w:t>
      </w:r>
    </w:p>
    <w:p>
      <w:pPr>
        <w:pStyle w:val="Heading1"/>
      </w:pPr>
      <w:r>
        <w:rPr>
          <w:rFonts w:ascii="Calibri" w:hAnsi="Calibri"/>
          <w:color w:val="1E40AF"/>
          <w:sz w:val="32"/>
        </w:rPr>
        <w:t>RIWAYAT REVISI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e40af"/>
          </w:tcPr>
          <w:p>
            <w:r>
              <w:rPr>
                <w:rFonts w:ascii="Calibri" w:hAnsi="Calibri"/>
                <w:b/>
                <w:color w:val="FFFFFF"/>
                <w:sz w:val="20"/>
              </w:rPr>
              <w:t>Batch</w:t>
            </w:r>
          </w:p>
        </w:tc>
        <w:tc>
          <w:tcPr>
            <w:tcW w:type="dxa" w:w="3041"/>
            <w:shd w:val="clear" w:color="auto" w:fill="1e40af"/>
          </w:tcPr>
          <w:p>
            <w:r>
              <w:rPr>
                <w:rFonts w:ascii="Calibri" w:hAnsi="Calibri"/>
                <w:b/>
                <w:color w:val="FFFFFF"/>
                <w:sz w:val="20"/>
              </w:rPr>
              <w:t>Tanggal</w:t>
            </w:r>
          </w:p>
        </w:tc>
        <w:tc>
          <w:tcPr>
            <w:tcW w:type="dxa" w:w="3041"/>
            <w:shd w:val="clear" w:color="auto" w:fill="1e40af"/>
          </w:tcPr>
          <w:p>
            <w:r>
              <w:rPr>
                <w:rFonts w:ascii="Calibri" w:hAnsi="Calibri"/>
                <w:b/>
                <w:color w:val="FFFFFF"/>
                <w:sz w:val="20"/>
              </w:rPr>
              <w:t>Perubahan Utama</w:t>
            </w:r>
          </w:p>
        </w:tc>
      </w:tr>
      <w:tr>
        <w:tc>
          <w:tcPr>
            <w:tcW w:type="dxa" w:w="3041"/>
          </w:tcPr>
          <w:p>
            <w:r>
              <w:rPr>
                <w:rFonts w:ascii="Calibri" w:hAnsi="Calibri"/>
                <w:sz w:val="20"/>
              </w:rPr>
              <w:t>Batch 1</w:t>
            </w:r>
          </w:p>
        </w:tc>
        <w:tc>
          <w:tcPr>
            <w:tcW w:type="dxa" w:w="3041"/>
          </w:tcPr>
          <w:p>
            <w:r>
              <w:rPr>
                <w:rFonts w:ascii="Calibri" w:hAnsi="Calibri"/>
                <w:sz w:val="20"/>
              </w:rPr>
              <w:t>2026</w:t>
            </w:r>
          </w:p>
        </w:tc>
        <w:tc>
          <w:tcPr>
            <w:tcW w:type="dxa" w:w="3041"/>
          </w:tcPr>
          <w:p>
            <w:r>
              <w:rPr>
                <w:rFonts w:ascii="Calibri" w:hAnsi="Calibri"/>
                <w:sz w:val="20"/>
              </w:rPr>
              <w:t>Fix bug multi peserta (ID collision), track record email, hapus opsi "Potential Review &amp; Profiling", tombol Hapus Dashboard</w:t>
            </w:r>
          </w:p>
        </w:tc>
      </w:tr>
      <w:tr>
        <w:tc>
          <w:tcPr>
            <w:tcW w:type="dxa" w:w="3041"/>
          </w:tcPr>
          <w:p>
            <w:r>
              <w:rPr>
                <w:rFonts w:ascii="Calibri" w:hAnsi="Calibri"/>
                <w:sz w:val="20"/>
              </w:rPr>
              <w:t>Batch 2</w:t>
            </w:r>
          </w:p>
        </w:tc>
        <w:tc>
          <w:tcPr>
            <w:tcW w:type="dxa" w:w="3041"/>
          </w:tcPr>
          <w:p>
            <w:r>
              <w:rPr>
                <w:rFonts w:ascii="Calibri" w:hAnsi="Calibri"/>
                <w:sz w:val="20"/>
              </w:rPr>
              <w:t>2026</w:t>
            </w:r>
          </w:p>
        </w:tc>
        <w:tc>
          <w:tcPr>
            <w:tcW w:type="dxa" w:w="3041"/>
          </w:tcPr>
          <w:p>
            <w:r>
              <w:rPr>
                <w:rFonts w:ascii="Calibri" w:hAnsi="Calibri"/>
                <w:sz w:val="20"/>
              </w:rPr>
              <w:t>Validasi pendaftaran by tanggal_buka/tutup, jam_psikotes teks bebas, hapus link_platform_psikotes, Cek Status dual-mode</w:t>
            </w:r>
          </w:p>
        </w:tc>
      </w:tr>
      <w:tr>
        <w:tc>
          <w:tcPr>
            <w:tcW w:type="dxa" w:w="3041"/>
          </w:tcPr>
          <w:p>
            <w:r>
              <w:rPr>
                <w:rFonts w:ascii="Calibri" w:hAnsi="Calibri"/>
                <w:sz w:val="20"/>
              </w:rPr>
              <w:t>Batch 3</w:t>
            </w:r>
          </w:p>
        </w:tc>
        <w:tc>
          <w:tcPr>
            <w:tcW w:type="dxa" w:w="3041"/>
          </w:tcPr>
          <w:p>
            <w:r>
              <w:rPr>
                <w:rFonts w:ascii="Calibri" w:hAnsi="Calibri"/>
                <w:sz w:val="20"/>
              </w:rPr>
              <w:t>2026</w:t>
            </w:r>
          </w:p>
        </w:tc>
        <w:tc>
          <w:tcPr>
            <w:tcW w:type="dxa" w:w="3041"/>
          </w:tcPr>
          <w:p>
            <w:r>
              <w:rPr>
                <w:rFonts w:ascii="Calibri" w:hAnsi="Calibri"/>
                <w:sz w:val="20"/>
              </w:rPr>
              <w:t>File .ics di semua email jadwal, field link_keperluan_asesmen</w:t>
            </w:r>
          </w:p>
        </w:tc>
      </w:tr>
      <w:tr>
        <w:tc>
          <w:tcPr>
            <w:tcW w:type="dxa" w:w="3041"/>
          </w:tcPr>
          <w:p>
            <w:r>
              <w:rPr>
                <w:rFonts w:ascii="Calibri" w:hAnsi="Calibri"/>
                <w:sz w:val="20"/>
              </w:rPr>
              <w:t>Batch 4</w:t>
            </w:r>
          </w:p>
        </w:tc>
        <w:tc>
          <w:tcPr>
            <w:tcW w:type="dxa" w:w="3041"/>
          </w:tcPr>
          <w:p>
            <w:r>
              <w:rPr>
                <w:rFonts w:ascii="Calibri" w:hAnsi="Calibri"/>
                <w:sz w:val="20"/>
              </w:rPr>
              <w:t>2026</w:t>
            </w:r>
          </w:p>
        </w:tc>
        <w:tc>
          <w:tcPr>
            <w:tcW w:type="dxa" w:w="3041"/>
          </w:tcPr>
          <w:p>
            <w:r>
              <w:rPr>
                <w:rFonts w:ascii="Calibri" w:hAnsi="Calibri"/>
                <w:sz w:val="20"/>
              </w:rPr>
              <w:t>Pre-fill form jadwal, tombol "Update &amp; Kirim Ulang", email revisi [REVISI] + banner kuning, log "Direvisi" vs "Dikirim"</w:t>
            </w:r>
          </w:p>
        </w:tc>
      </w:tr>
      <w:tr>
        <w:tc>
          <w:tcPr>
            <w:tcW w:type="dxa" w:w="3041"/>
          </w:tcPr>
          <w:p>
            <w:r>
              <w:rPr>
                <w:rFonts w:ascii="Calibri" w:hAnsi="Calibri"/>
                <w:sz w:val="20"/>
              </w:rPr>
              <w:t>Batch 5</w:t>
            </w:r>
          </w:p>
        </w:tc>
        <w:tc>
          <w:tcPr>
            <w:tcW w:type="dxa" w:w="3041"/>
          </w:tcPr>
          <w:p>
            <w:r>
              <w:rPr>
                <w:rFonts w:ascii="Calibri" w:hAnsi="Calibri"/>
                <w:sz w:val="20"/>
              </w:rPr>
              <w:t>2026</w:t>
            </w:r>
          </w:p>
        </w:tc>
        <w:tc>
          <w:tcPr>
            <w:tcW w:type="dxa" w:w="3041"/>
          </w:tcPr>
          <w:p>
            <w:r>
              <w:rPr>
                <w:rFonts w:ascii="Calibri" w:hAnsi="Calibri"/>
                <w:sz w:val="20"/>
              </w:rPr>
              <w:t>Booking slot presentasi oleh HC (/pilih-slot), manajemen slot PIC (/slot-presentasi), tabel slot_presentasi</w:t>
            </w:r>
          </w:p>
        </w:tc>
      </w:tr>
      <w:tr>
        <w:tc>
          <w:tcPr>
            <w:tcW w:type="dxa" w:w="3041"/>
          </w:tcPr>
          <w:p>
            <w:r>
              <w:rPr>
                <w:rFonts w:ascii="Calibri" w:hAnsi="Calibri"/>
                <w:sz w:val="20"/>
              </w:rPr>
              <w:t>Batch 6</w:t>
            </w:r>
          </w:p>
        </w:tc>
        <w:tc>
          <w:tcPr>
            <w:tcW w:type="dxa" w:w="3041"/>
          </w:tcPr>
          <w:p>
            <w:r>
              <w:rPr>
                <w:rFonts w:ascii="Calibri" w:hAnsi="Calibri"/>
                <w:sz w:val="20"/>
              </w:rPr>
              <w:t>2026</w:t>
            </w:r>
          </w:p>
        </w:tc>
        <w:tc>
          <w:tcPr>
            <w:tcW w:type="dxa" w:w="3041"/>
          </w:tcPr>
          <w:p>
            <w:r>
              <w:rPr>
                <w:rFonts w:ascii="Calibri" w:hAnsi="Calibri"/>
                <w:sz w:val="20"/>
              </w:rPr>
              <w:t>Dashboard interaktif (filter, stats card, progress bar, export CSV), tanggal_ac → periode_ac, hapus tenggat_pendaftaran</w:t>
            </w:r>
          </w:p>
        </w:tc>
      </w:tr>
      <w:tr>
        <w:tc>
          <w:tcPr>
            <w:tcW w:type="dxa" w:w="3041"/>
          </w:tcPr>
          <w:p>
            <w:r>
              <w:rPr>
                <w:rFonts w:ascii="Calibri" w:hAnsi="Calibri"/>
                <w:sz w:val="20"/>
              </w:rPr>
              <w:t>Batch 7</w:t>
            </w:r>
          </w:p>
        </w:tc>
        <w:tc>
          <w:tcPr>
            <w:tcW w:type="dxa" w:w="3041"/>
          </w:tcPr>
          <w:p>
            <w:r>
              <w:rPr>
                <w:rFonts w:ascii="Calibri" w:hAnsi="Calibri"/>
                <w:sz w:val="20"/>
              </w:rPr>
              <w:t>2026</w:t>
            </w:r>
          </w:p>
        </w:tc>
        <w:tc>
          <w:tcPr>
            <w:tcW w:type="dxa" w:w="3041"/>
          </w:tcPr>
          <w:p>
            <w:r>
              <w:rPr>
                <w:rFonts w:ascii="Calibri" w:hAnsi="Calibri"/>
                <w:sz w:val="20"/>
              </w:rPr>
              <w:t>Upload PDF laporan ke Storage + email attachment, status Psikotes/AC Dijadwalkan, Fase 6 read-only + tombol Salin Link</w:t>
            </w:r>
          </w:p>
        </w:tc>
      </w:tr>
      <w:tr>
        <w:tc>
          <w:tcPr>
            <w:tcW w:type="dxa" w:w="3041"/>
          </w:tcPr>
          <w:p>
            <w:r>
              <w:rPr>
                <w:rFonts w:ascii="Calibri" w:hAnsi="Calibri"/>
                <w:sz w:val="20"/>
              </w:rPr>
              <w:t>Audit</w:t>
            </w:r>
          </w:p>
        </w:tc>
        <w:tc>
          <w:tcPr>
            <w:tcW w:type="dxa" w:w="3041"/>
          </w:tcPr>
          <w:p>
            <w:r>
              <w:rPr>
                <w:rFonts w:ascii="Calibri" w:hAnsi="Calibri"/>
                <w:sz w:val="20"/>
              </w:rPr>
              <w:t>2026</w:t>
            </w:r>
          </w:p>
        </w:tc>
        <w:tc>
          <w:tcPr>
            <w:tcW w:type="dxa" w:w="3041"/>
          </w:tcPr>
          <w:p>
            <w:r>
              <w:rPr>
                <w:rFonts w:ascii="Calibri" w:hAnsi="Calibri"/>
                <w:sz w:val="20"/>
              </w:rPr>
              <w:t>Fix 11 bug (cek-file Storage, cron filter, CekStatus race condition, warna badge lengkap, double booking atomic, FormDokumen error, dll), cascade delete</w:t>
            </w:r>
          </w:p>
        </w:tc>
      </w:tr>
    </w:tbl>
    <w:p/>
    <w:p>
      <w:r>
        <w:rPr>
          <w:rFonts w:ascii="Calibri" w:hAnsi="Calibri"/>
          <w:sz w:val="22"/>
        </w:rPr>
        <w:t xml:space="preserve">&gt; </w:t>
      </w:r>
      <w:r>
        <w:rPr>
          <w:rFonts w:ascii="Calibri" w:hAnsi="Calibri"/>
          <w:b/>
          <w:sz w:val="22"/>
        </w:rPr>
        <w:t>Backlog:</w:t>
      </w:r>
      <w:r>
        <w:rPr>
          <w:rFonts w:ascii="Calibri" w:hAnsi="Calibri"/>
          <w:sz w:val="22"/>
        </w:rPr>
        <w:t xml:space="preserve"> Export PDF laporan per periode (belum diimplementasi)</w:t>
      </w:r>
    </w:p>
    <w:p>
      <w:r>
        <w:t>────────────────────────────────────────────────────────────</w:t>
      </w:r>
    </w:p>
    <w:p>
      <w:r>
        <w:rPr>
          <w:rFonts w:ascii="Calibri" w:hAnsi="Calibri"/>
          <w:sz w:val="22"/>
        </w:rPr>
        <w:t xml:space="preserve">*Dokumen ini adalah panduan lengkap untuk sistem Request Assessment Center RACD AIHO – PT Astra International.*  </w:t>
      </w:r>
    </w:p>
    <w:p>
      <w:r>
        <w:rPr>
          <w:rFonts w:ascii="Calibri" w:hAnsi="Calibri"/>
          <w:sz w:val="22"/>
        </w:rPr>
        <w:t>*Untuk pertanyaan teknis, hubungi tim pengembang atau lihat catatan detail di `CATATAN_REVISI.md`.*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